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97E" w:rsidRDefault="0019297E">
      <w:pPr>
        <w:spacing w:after="40"/>
        <w:rPr>
          <w:rFonts w:ascii="Calibri" w:hAnsi="Calibri" w:cs="Calibri"/>
          <w:color w:val="5D646E"/>
          <w:sz w:val="22"/>
        </w:rPr>
      </w:pPr>
    </w:p>
    <w:p w:rsidR="00674A1A" w:rsidRPr="0019297E" w:rsidRDefault="008C45BB">
      <w:pPr>
        <w:spacing w:after="40"/>
        <w:rPr>
          <w:rFonts w:ascii="Calibri" w:hAnsi="Calibri" w:cs="Calibri"/>
          <w:sz w:val="22"/>
        </w:rPr>
      </w:pPr>
      <w:r>
        <w:rPr>
          <w:rFonts w:ascii="Calibri" w:hAnsi="Calibri" w:cs="Calibri"/>
          <w:color w:val="5D646E"/>
          <w:sz w:val="22"/>
        </w:rPr>
        <w:t>IT314 · SOFTWARE ENGINEERING</w:t>
      </w:r>
    </w:p>
    <w:p w:rsidR="00674A1A" w:rsidRPr="0019297E" w:rsidRDefault="008C45BB">
      <w:pPr>
        <w:pStyle w:val="TitleLab"/>
        <w:spacing w:after="20"/>
        <w:rPr>
          <w:rFonts w:ascii="Calibri" w:hAnsi="Calibri" w:cs="Calibri"/>
          <w:sz w:val="22"/>
        </w:rPr>
      </w:pPr>
      <w:r>
        <w:rPr>
          <w:rFonts w:ascii="Calibri" w:hAnsi="Calibri" w:cs="Calibri"/>
          <w:sz w:val="22"/>
        </w:rPr>
        <w:t xml:space="preserve">Lab Assignment 8</w:t>
      </w:r>
    </w:p>
    <w:p w:rsidR="00674A1A" w:rsidRPr="0019297E" w:rsidRDefault="008C45BB" w:rsidP="0019297E">
      <w:pPr>
        <w:pStyle w:val="SubtitleLab"/>
        <w:spacing w:after="120"/>
        <w:rPr>
          <w:rFonts w:ascii="Calibri" w:hAnsi="Calibri" w:cs="Calibri"/>
          <w:sz w:val="22"/>
        </w:rPr>
      </w:pPr>
      <w:r>
        <w:rPr>
          <w:rFonts w:ascii="Calibri" w:hAnsi="Calibri" w:cs="Calibri"/>
          <w:i/>
          <w:sz w:val="22"/>
        </w:rPr>
        <w:t>From Requirements to UML State Design, Implementation and Execution</w:t>
      </w:r>
    </w:p>
    <w:p w:rsidR="00674A1A" w:rsidRPr="0019297E" w:rsidRDefault="00674A1A">
      <w:pPr>
        <w:keepNext/>
        <w:pBdr>
          <w:bottom w:val="single" w:sz="16" w:space="1" w:color="14284B"/>
        </w:pBdr>
        <w:spacing w:after="300"/>
        <w:rPr>
          <w:rFonts w:ascii="Calibri" w:hAnsi="Calibri" w:cs="Calibri"/>
          <w:sz w:val="22"/>
        </w:rPr>
      </w:pPr>
    </w:p>
    <w:p w:rsidR="00674A1A" w:rsidRPr="0019297E" w:rsidRDefault="008C45BB" w:rsidP="0019297E">
      <w:pPr>
        <w:jc w:val="both"/>
        <w:rPr>
          <w:rFonts w:ascii="Calibri" w:hAnsi="Calibri" w:cs="Calibri"/>
          <w:sz w:val="22"/>
        </w:rPr>
      </w:pPr>
      <w:r>
        <w:rPr>
          <w:rFonts w:ascii="Calibri" w:hAnsi="Calibri" w:cs="Calibri"/>
          <w:sz w:val="22"/>
        </w:rPr>
        <w:t xml:space="preserve">In this lab, you will take a real-world requirement and turn it into a working piece of software. The focus is on modeling the dynamic behavior of a cab ride booking system: identifying the states and events, drawing a UML state diagram, implementing the state transitions, building a command-line driver, and testing that valid and invalid behavior is handled correctly.</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Problem Statement</w:t>
      </w:r>
    </w:p>
    <w:p w:rsidR="00674A1A" w:rsidRPr="0019297E" w:rsidRDefault="008C45BB">
      <w:pPr>
        <w:rPr>
          <w:rFonts w:ascii="Calibri" w:hAnsi="Calibri" w:cs="Calibri"/>
          <w:sz w:val="22"/>
        </w:rPr>
      </w:pPr>
      <w:r>
        <w:rPr>
          <w:rFonts w:ascii="Calibri" w:hAnsi="Calibri" w:cs="Calibri"/>
          <w:sz w:val="22"/>
        </w:rPr>
        <w:t>You are building a cab ride booking system for a taxi service.</w:t>
      </w:r>
    </w:p>
    <w:p w:rsidR="00674A1A" w:rsidRPr="0019297E" w:rsidRDefault="008C45BB" w:rsidP="0019297E">
      <w:pPr>
        <w:jc w:val="both"/>
        <w:rPr>
          <w:rFonts w:ascii="Calibri" w:hAnsi="Calibri" w:cs="Calibri"/>
          <w:sz w:val="22"/>
        </w:rPr>
      </w:pPr>
      <w:r>
        <w:rPr>
          <w:rFonts w:ascii="Calibri" w:hAnsi="Calibri" w:cs="Calibri"/>
          <w:sz w:val="22"/>
        </w:rPr>
        <w:t xml:space="preserve">A rider can enter pickup and drop locations, choose a vehicle type, and request a ride by providing contact details. Once a ride is requested, the system moves the ride through a sequence of states depending on payment, driver response, pickup, and trip completion.</w:t>
      </w:r>
    </w:p>
    <w:p w:rsidR="00674A1A" w:rsidRPr="0019297E" w:rsidRDefault="008C45BB" w:rsidP="0019297E">
      <w:pPr>
        <w:jc w:val="both"/>
        <w:rPr>
          <w:rFonts w:ascii="Calibri" w:hAnsi="Calibri" w:cs="Calibri"/>
          <w:sz w:val="22"/>
        </w:rPr>
      </w:pPr>
      <w:r>
        <w:rPr>
          <w:rFonts w:ascii="Calibri" w:hAnsi="Calibri" w:cs="Calibri"/>
          <w:sz w:val="22"/>
        </w:rPr>
        <w:t xml:space="preserve">The rider must complete payment before a driver is dispatched to the pickup location. A payment may succeed or fail. After successful payment, the assigned driver may accept or reject the ride. An accepted ride moves to driver-en-route, then to driver-arrived, trip-in-progress, and trip completion. A rider may cancel a ride only during the stages defined by your design, and the cancellation policy must be documented and applied consistently.</w:t>
      </w:r>
    </w:p>
    <w:p w:rsidR="00674A1A" w:rsidRPr="0019297E" w:rsidRDefault="008C45BB" w:rsidP="0019297E">
      <w:pPr>
        <w:jc w:val="both"/>
        <w:rPr>
          <w:rFonts w:ascii="Calibri" w:hAnsi="Calibri" w:cs="Calibri"/>
          <w:sz w:val="22"/>
        </w:rPr>
      </w:pPr>
      <w:r>
        <w:rPr>
          <w:rFonts w:ascii="Calibri" w:hAnsi="Calibri" w:cs="Calibri"/>
          <w:sz w:val="22"/>
        </w:rPr>
        <w:t xml:space="preserve">The system should always maintain the current ride status. It must reject invalid operations, such as trying to start a trip that is still awaiting payment or cancelling a ride after the trip has already been completed.</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Learning Outcomes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8784"/>
      </w:tblGrid>
      <w:tr w:rsidR="00674A1A" w:rsidRPr="0019297E" w:rsidTr="0019297E">
        <w:trPr>
          <w:jc w:val="center"/>
        </w:trPr>
        <w:tc>
          <w:tcPr>
            <w:tcW w:w="792" w:type="dxa"/>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w:t>
            </w:r>
          </w:p>
        </w:tc>
        <w:tc>
          <w:tcPr>
            <w:tcW w:w="8784" w:type="dxa"/>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By the end of this lab, you should be able to</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1</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Identify states, events, guards, actions, and terminal states from a natural-language requirement.</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2</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Model dynamic software behavior using a UML state machine diagram.</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3</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Translate a state model into an object-oriented implementation.</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4</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Develop a Main / Test Driver that runs the application from the command line.</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5</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Design functional test cases from the state model, including invalid transitions and boundary cases.</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6</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Run the required test cases and compare expected behavior against actual behavior.</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lastRenderedPageBreak/>
        <w:t>Part A: Requirement Analysis</w:t>
      </w:r>
    </w:p>
    <w:p w:rsidR="00674A1A" w:rsidRPr="0019297E" w:rsidRDefault="008C45BB" w:rsidP="0019297E">
      <w:pPr>
        <w:jc w:val="both"/>
        <w:rPr>
          <w:rFonts w:ascii="Calibri" w:hAnsi="Calibri" w:cs="Calibri"/>
          <w:sz w:val="22"/>
        </w:rPr>
      </w:pPr>
      <w:r>
        <w:rPr>
          <w:rFonts w:ascii="Calibri" w:hAnsi="Calibri" w:cs="Calibri"/>
          <w:sz w:val="22"/>
        </w:rPr>
        <w:t>Read the problem statement carefully and identify the states required to describe the ride life cycle. For each proposed state, record what the state means, what event(s) can cause entry into the state, what event(s) can cause exit, and whether the state is temporary or terminal.</w:t>
      </w:r>
    </w:p>
    <w:p w:rsidR="00674A1A" w:rsidRPr="0019297E" w:rsidRDefault="008C45BB" w:rsidP="0019297E">
      <w:pPr>
        <w:jc w:val="both"/>
        <w:rPr>
          <w:rFonts w:ascii="Calibri" w:hAnsi="Calibri" w:cs="Calibri"/>
          <w:sz w:val="22"/>
        </w:rPr>
      </w:pPr>
      <w:r>
        <w:rPr>
          <w:rFonts w:ascii="Calibri" w:hAnsi="Calibri" w:cs="Calibri"/>
          <w:sz w:val="22"/>
        </w:rPr>
        <w:t>Do not turn every noun into a state. Terms such as rider, driver, payment, pickup location, and vehicle are entities or data in the system; a state should represent a meaningful condition of the ride that affects what the system is allowed to do next.</w:t>
      </w:r>
    </w:p>
    <w:tbl>
      <w:tblPr>
        <w:tblW w:w="0" w:type="auto"/>
        <w:jc w:val="center"/>
        <w:tblLayout w:type="fixed"/>
        <w:tblLook w:val="04A0" w:firstRow="1" w:lastRow="0" w:firstColumn="1" w:lastColumn="0" w:noHBand="0" w:noVBand="1"/>
      </w:tblPr>
      <w:tblGrid>
        <w:gridCol w:w="2232"/>
        <w:gridCol w:w="7344"/>
      </w:tblGrid>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State-model element</w:t>
            </w:r>
          </w:p>
        </w:tc>
        <w:tc>
          <w:tcPr>
            <w:tcW w:w="7344"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Question to consider</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States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What distinct conditions can a ride be in? Which states are terminal?</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Events</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What rider, driver, payment, or trip event causes a transition?</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Guards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Are there conditions that must be true before a transition is allowed?</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Actions</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What should the system do when a transition occurs?</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Invalid events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Which operations should be rejected in each state?</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Cancellation</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At which states can the rider cancel? What happens to payment?</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 failure</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What should happen after a failed payment? Can the rider retry?</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Ride rejection</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What should happen if the driver rejects a paid ride?</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B: Identify States and Transitions</w:t>
      </w:r>
    </w:p>
    <w:p w:rsidR="00674A1A" w:rsidRPr="0019297E" w:rsidRDefault="008C45BB">
      <w:pPr>
        <w:rPr>
          <w:rFonts w:ascii="Calibri" w:hAnsi="Calibri" w:cs="Calibri"/>
          <w:sz w:val="22"/>
        </w:rPr>
      </w:pPr>
      <w:r>
        <w:rPr>
          <w:rFonts w:ascii="Calibri" w:hAnsi="Calibri" w:cs="Calibri"/>
          <w:sz w:val="22"/>
        </w:rPr>
        <w:t>Once your states are identified, create a transition table. For each row, specify the current state, event, optional guard, resulting state, and action. Use the following events as a starting point; you may add events when justified by your requirements.</w:t>
      </w:r>
    </w:p>
    <w:tbl>
      <w:tblPr>
        <w:tblW w:w="0" w:type="auto"/>
        <w:jc w:val="center"/>
        <w:tblLayout w:type="fixed"/>
        <w:tblLook w:val="04A0" w:firstRow="1" w:lastRow="0" w:firstColumn="1" w:lastColumn="0" w:noHBand="0" w:noVBand="1"/>
      </w:tblPr>
      <w:tblGrid>
        <w:gridCol w:w="2880"/>
        <w:gridCol w:w="6696"/>
      </w:tblGrid>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Event</w:t>
            </w:r>
          </w:p>
        </w:tc>
        <w:tc>
          <w:tcPr>
            <w:tcW w:w="6696"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Possible meaning</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REQUEST_RIDE</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Rider submits pickup/drop locations and contact details.</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PAY</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Rider attempts payment.</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PAYMENT_FAILED</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 attempt is unsuccessful.</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ACCEPT_RIDE</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Driver accepts the ride.</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REJECT_RIDE</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Driver rejects the ride.</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START_TO_PICKUP</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Driver starts driving toward the pickup location.</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ARRIVE_AT_PICKUP</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Driver reaches the pickup location.</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START_TRIP</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Rider boards the cab and the trip begins.</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END_TRIP</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Rider is dropped at the destination.</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Rider requests cancellation.</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C: Design Question, Cancellation and Payment</w:t>
      </w:r>
    </w:p>
    <w:p w:rsidR="00674A1A" w:rsidRPr="0019297E" w:rsidRDefault="008C45BB" w:rsidP="0019297E">
      <w:pPr>
        <w:jc w:val="both"/>
        <w:rPr>
          <w:rFonts w:ascii="Calibri" w:hAnsi="Calibri" w:cs="Calibri"/>
          <w:sz w:val="22"/>
        </w:rPr>
      </w:pPr>
      <w:r>
        <w:rPr>
          <w:rFonts w:ascii="Calibri" w:hAnsi="Calibri" w:cs="Calibri"/>
          <w:sz w:val="22"/>
        </w:rPr>
        <w:t xml:space="preserve">Consider this scenario: a rider pays successfully, the driver accepts the ride, and the rider immediately requests cancellation before the driver starts moving toward the pickup location. Should the cancellation be allowed? If it is allowed, should the payment be fully refunded, partially refunded, or handled differently?</w:t>
      </w:r>
    </w:p>
    <w:p w:rsidR="0019297E" w:rsidRPr="0019297E" w:rsidRDefault="008C45BB" w:rsidP="0019297E">
      <w:pPr>
        <w:jc w:val="both"/>
        <w:rPr>
          <w:rFonts w:ascii="Calibri" w:hAnsi="Calibri" w:cs="Calibri"/>
          <w:sz w:val="22"/>
        </w:rPr>
      </w:pPr>
      <w:r>
        <w:rPr>
          <w:rFonts w:ascii="Calibri" w:hAnsi="Calibri" w:cs="Calibri"/>
          <w:sz w:val="22"/>
        </w:rPr>
        <w:t>Decide the cancellation rule(s) for your application. Your answer should define the allowed states, any timing or status guards, and the resulting state and refund action. The exact policy is yours to define, but it must be unambiguous and consistent with your state diagram, code, and test cases.</w:t>
      </w:r>
    </w:p>
    <w:tbl>
      <w:tblPr>
        <w:tblW w:w="0" w:type="auto"/>
        <w:jc w:val="center"/>
        <w:shd w:val="clear" w:color="auto" w:fill="DDD9C3" w:themeFill="background2" w:themeFillShade="E6"/>
        <w:tblLook w:val="04A0" w:firstRow="1" w:lastRow="0" w:firstColumn="1" w:lastColumn="0" w:noHBand="0" w:noVBand="1"/>
      </w:tblPr>
      <w:tblGrid>
        <w:gridCol w:w="10166"/>
      </w:tblGrid>
      <w:tr w:rsidR="0019297E"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color w:val="000000" w:themeColor="text1"/>
                <w:sz w:val="22"/>
              </w:rPr>
            </w:pPr>
            <w:r>
              <w:rPr>
                <w:rFonts w:ascii="Calibri" w:hAnsi="Calibri" w:cs="Calibri"/>
                <w:b/>
                <w:color w:val="000000" w:themeColor="text1"/>
                <w:sz w:val="22"/>
              </w:rPr>
              <w:t>Important design note</w:t>
            </w:r>
          </w:p>
          <w:p w:rsidR="00674A1A" w:rsidRPr="0019297E" w:rsidRDefault="008C45BB">
            <w:pPr>
              <w:spacing w:after="20" w:line="252" w:lineRule="auto"/>
              <w:rPr>
                <w:rFonts w:ascii="Calibri" w:hAnsi="Calibri" w:cs="Calibri"/>
                <w:color w:val="000000" w:themeColor="text1"/>
                <w:sz w:val="22"/>
              </w:rPr>
            </w:pPr>
            <w:r>
              <w:rPr>
                <w:rFonts w:ascii="Calibri" w:hAnsi="Calibri" w:cs="Calibri"/>
                <w:color w:val="000000" w:themeColor="text1"/>
                <w:sz w:val="22"/>
              </w:rPr>
              <w:t>Payment and refund processing should be simulated only. No real payment gateway is required. A simple success/failure flag or deterministic condition is enough for the lab.</w:t>
            </w:r>
          </w:p>
        </w:tc>
      </w:tr>
    </w:tbl>
    <w:p w:rsidR="00674A1A" w:rsidRPr="0019297E" w:rsidRDefault="00674A1A">
      <w:pPr>
        <w:spacing w:after="40"/>
        <w:rPr>
          <w:rFonts w:ascii="Calibri" w:hAnsi="Calibri" w:cs="Calibri"/>
          <w:sz w:val="22"/>
        </w:rPr>
      </w:pPr>
    </w:p>
    <w:p w:rsidR="00674A1A" w:rsidRPr="0019297E" w:rsidRDefault="008C45BB" w:rsidP="0019297E">
      <w:pPr>
        <w:rPr>
          <w:rFonts w:ascii="Calibri" w:hAnsi="Calibri" w:cs="Calibri"/>
          <w:sz w:val="22"/>
        </w:rPr>
      </w:pPr>
      <w:r>
        <w:rPr>
          <w:rFonts w:ascii="Calibri" w:hAnsi="Calibri" w:cs="Calibri"/>
          <w:b/>
          <w:color w:val="14284B"/>
          <w:sz w:val="22"/>
        </w:rPr>
        <w:t>Part D: UML State Diagram</w:t>
      </w:r>
    </w:p>
    <w:p w:rsidR="00674A1A" w:rsidRPr="0019297E" w:rsidRDefault="008C45BB" w:rsidP="0019297E">
      <w:pPr>
        <w:jc w:val="both"/>
        <w:rPr>
          <w:rFonts w:ascii="Calibri" w:hAnsi="Calibri" w:cs="Calibri"/>
          <w:sz w:val="22"/>
        </w:rPr>
      </w:pPr>
      <w:r>
        <w:rPr>
          <w:rFonts w:ascii="Calibri" w:hAnsi="Calibri" w:cs="Calibri"/>
          <w:sz w:val="22"/>
        </w:rPr>
        <w:t>Put together a complete UML state machine diagram for the ride. The diagram should show the initial state, all meaningful intermediate states, terminal states, transitions, event labels, guards, and transition actions. Use standard UML notation throughout.</w:t>
      </w:r>
    </w:p>
    <w:p w:rsidR="00674A1A" w:rsidRPr="0019297E" w:rsidRDefault="008C45BB" w:rsidP="0019297E">
      <w:pPr>
        <w:jc w:val="both"/>
        <w:rPr>
          <w:rFonts w:ascii="Calibri" w:hAnsi="Calibri" w:cs="Calibri"/>
          <w:sz w:val="22"/>
        </w:rPr>
      </w:pPr>
      <w:r>
        <w:rPr>
          <w:rFonts w:ascii="Calibri" w:hAnsi="Calibri" w:cs="Calibri"/>
          <w:sz w:val="22"/>
        </w:rPr>
        <w:t xml:space="preserve">Your diagram should make it possible for another developer to answer questions such as: Can the rider cancel after the trip has started? What happens after payment failure? What happens if the driver rejects a paid ride? Which operations are invalid from a completed ride?</w:t>
      </w:r>
    </w:p>
    <w:p w:rsidR="00674A1A" w:rsidRPr="0019297E" w:rsidRDefault="008C45BB" w:rsidP="0019297E">
      <w:pPr>
        <w:jc w:val="both"/>
        <w:rPr>
          <w:rFonts w:ascii="Calibri" w:hAnsi="Calibri" w:cs="Calibri"/>
          <w:sz w:val="22"/>
        </w:rPr>
      </w:pPr>
      <w:r>
        <w:rPr>
          <w:rFonts w:ascii="Calibri" w:hAnsi="Calibri" w:cs="Calibri"/>
          <w:sz w:val="22"/>
        </w:rPr>
        <w:t>A typical successful path may resemble the following, but you must decide and document the exact state names and transition rules:</w:t>
      </w:r>
    </w:p>
    <w:p w:rsidR="00674A1A" w:rsidRPr="0019297E" w:rsidRDefault="008C45BB">
      <w:pPr>
        <w:spacing w:before="40" w:after="140"/>
        <w:jc w:val="center"/>
        <w:rPr>
          <w:rFonts w:ascii="Calibri" w:hAnsi="Calibri" w:cs="Calibri"/>
          <w:sz w:val="22"/>
        </w:rPr>
      </w:pPr>
      <w:r>
        <w:rPr>
          <w:rFonts w:ascii="Calibri" w:hAnsi="Calibri" w:cs="Calibri"/>
          <w:b/>
          <w:color w:val="14284B"/>
          <w:sz w:val="22"/>
        </w:rPr>
        <w:t>RIDE_REQUESTED  →  PAYMENT_PENDING  →  RIDE_BOOKED  →  DRIVER_EN_ROUTE  →  DRIVER_ARRIVED  →  TRIP_IN_PROGRESS  →  TRIP_COMPLETED</w:t>
      </w:r>
    </w:p>
    <w:p w:rsidR="00674A1A" w:rsidRPr="0019297E" w:rsidRDefault="008C45BB">
      <w:pPr>
        <w:spacing w:after="200"/>
        <w:jc w:val="center"/>
        <w:rPr>
          <w:rFonts w:ascii="Calibri" w:hAnsi="Calibri" w:cs="Calibri"/>
          <w:sz w:val="22"/>
        </w:rPr>
      </w:pPr>
      <w:r>
        <w:rPr>
          <w:rFonts w:ascii="Calibri" w:hAnsi="Calibri" w:cs="Calibri"/>
          <w:color w:val="5D646E"/>
          <w:sz w:val="22"/>
        </w:rPr>
        <w:t xml:space="preserve">                  ↘ PAYMENT_FAILED / RETRY        ↘ CANCELLED        ↘ RIDE_REJECTED</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E: State Machine Implementation</w:t>
      </w:r>
    </w:p>
    <w:p w:rsidR="00674A1A" w:rsidRPr="0019297E" w:rsidRDefault="008C45BB">
      <w:pPr>
        <w:rPr>
          <w:rFonts w:ascii="Calibri" w:hAnsi="Calibri" w:cs="Calibri"/>
          <w:sz w:val="22"/>
        </w:rPr>
      </w:pPr>
      <w:r>
        <w:rPr>
          <w:rFonts w:ascii="Calibri" w:hAnsi="Calibri" w:cs="Calibri"/>
          <w:sz w:val="22"/>
        </w:rPr>
        <w:t xml:space="preserve">Implement the ride state machine represented by your UML diagram. You may use Java, Python, C++, C#, or another object-oriented language.</w:t>
      </w:r>
    </w:p>
    <w:p w:rsidR="00674A1A" w:rsidRPr="0019297E" w:rsidRDefault="008C45BB">
      <w:pPr>
        <w:rPr>
          <w:rFonts w:ascii="Calibri" w:hAnsi="Calibri" w:cs="Calibri"/>
          <w:sz w:val="22"/>
        </w:rPr>
      </w:pPr>
      <w:r>
        <w:rPr>
          <w:rFonts w:ascii="Calibri" w:hAnsi="Calibri" w:cs="Calibri"/>
          <w:sz w:val="22"/>
        </w:rPr>
        <w:t>At minimum, your code needs to support:</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 xml:space="preserve">Creation of a ride with a ride ID, rider details, pickup and drop locations, estimated fare, and vehicle type.</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Maintenance of the current ride state.</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Event-driven state transitions for ride request, payment, driver response, driver arrival, trip start, trip end, and cancellation.</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Validation that rejects events that are not permitted in the current state.</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Simulated payment success and failure.</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A clearly defined cancellation and refund policy implemented in code.</w:t>
      </w:r>
    </w:p>
    <w:p w:rsidR="00674A1A" w:rsidRDefault="008C45BB" w:rsidP="0019297E">
      <w:pPr>
        <w:pStyle w:val="ListParagraph"/>
        <w:numPr>
          <w:ilvl w:val="0"/>
          <w:numId w:val="12"/>
        </w:numPr>
        <w:spacing w:after="60"/>
        <w:rPr>
          <w:rFonts w:ascii="Calibri" w:hAnsi="Calibri" w:cs="Calibri"/>
          <w:sz w:val="22"/>
        </w:rPr>
      </w:pPr>
      <w:r>
        <w:rPr>
          <w:rFonts w:ascii="Calibri" w:hAnsi="Calibri" w:cs="Calibri"/>
          <w:sz w:val="22"/>
        </w:rPr>
        <w:t xml:space="preserve">Status/output messages after each important transition so the test results are easy to verify.</w:t>
      </w:r>
    </w:p>
    <w:p w:rsidR="0019297E" w:rsidRPr="0019297E" w:rsidRDefault="0019297E" w:rsidP="0019297E">
      <w:pPr>
        <w:pStyle w:val="ListParagraph"/>
        <w:spacing w:after="60"/>
        <w:ind w:left="476"/>
        <w:rPr>
          <w:rFonts w:ascii="Calibri" w:hAnsi="Calibri" w:cs="Calibri"/>
          <w:sz w:val="22"/>
        </w:rPr>
      </w:pPr>
    </w:p>
    <w:tbl>
      <w:tblPr>
        <w:tblW w:w="0" w:type="auto"/>
        <w:jc w:val="center"/>
        <w:shd w:val="clear" w:color="auto" w:fill="DDD9C3" w:themeFill="background2" w:themeFillShade="E6"/>
        <w:tblLook w:val="04A0" w:firstRow="1" w:lastRow="0" w:firstColumn="1" w:lastColumn="0" w:noHBand="0" w:noVBand="1"/>
      </w:tblPr>
      <w:tblGrid>
        <w:gridCol w:w="10166"/>
      </w:tblGrid>
      <w:tr w:rsidR="00674A1A"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sz w:val="22"/>
              </w:rPr>
            </w:pPr>
            <w:r>
              <w:rPr>
                <w:rFonts w:ascii="Calibri" w:hAnsi="Calibri" w:cs="Calibri"/>
                <w:b/>
                <w:sz w:val="22"/>
              </w:rPr>
              <w:t>Implementation constraint</w:t>
            </w:r>
          </w:p>
          <w:p w:rsidR="00674A1A" w:rsidRPr="0019297E" w:rsidRDefault="008C45BB">
            <w:pPr>
              <w:spacing w:after="20" w:line="252" w:lineRule="auto"/>
              <w:rPr>
                <w:rFonts w:ascii="Calibri" w:hAnsi="Calibri" w:cs="Calibri"/>
                <w:sz w:val="22"/>
              </w:rPr>
            </w:pPr>
            <w:r>
              <w:rPr>
                <w:rFonts w:ascii="Calibri" w:hAnsi="Calibri" w:cs="Calibri"/>
                <w:sz w:val="22"/>
              </w:rPr>
              <w:t>Do not implement a full GUI or database. The purpose of this lab is the state model and its executable behavior. A command-line implementation with in-memory data is sufficient.</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lastRenderedPageBreak/>
        <w:t xml:space="preserve">Part F: Main / Test Driver and CLI Execution</w:t>
      </w:r>
    </w:p>
    <w:p w:rsidR="00674A1A" w:rsidRPr="0019297E" w:rsidRDefault="008C45BB" w:rsidP="0019297E">
      <w:pPr>
        <w:jc w:val="both"/>
        <w:rPr>
          <w:rFonts w:ascii="Calibri" w:hAnsi="Calibri" w:cs="Calibri"/>
          <w:sz w:val="22"/>
        </w:rPr>
      </w:pPr>
      <w:r>
        <w:rPr>
          <w:rFonts w:ascii="Calibri" w:hAnsi="Calibri" w:cs="Calibri"/>
          <w:sz w:val="22"/>
        </w:rPr>
        <w:t>Your classes define the data and behavior of the ride booking system. The Main / Test Driver should bring the state machine to life by creating a ride, applying events, showing the current state, and executing the required functional test cases.</w:t>
      </w:r>
    </w:p>
    <w:p w:rsidR="00674A1A" w:rsidRPr="0019297E" w:rsidRDefault="008C45BB" w:rsidP="0019297E">
      <w:pPr>
        <w:jc w:val="both"/>
        <w:rPr>
          <w:rFonts w:ascii="Calibri" w:hAnsi="Calibri" w:cs="Calibri"/>
          <w:sz w:val="22"/>
        </w:rPr>
      </w:pPr>
      <w:r>
        <w:rPr>
          <w:rFonts w:ascii="Calibri" w:hAnsi="Calibri" w:cs="Calibri"/>
          <w:sz w:val="22"/>
        </w:rPr>
        <w:t>The program should be runnable from the command line. In Java, for example, this could be javac *.java followed by java Main. Other languages will have their own equivalent. Document the exact commands in your Run Instructions file.</w:t>
      </w:r>
    </w:p>
    <w:p w:rsidR="00674A1A" w:rsidRPr="0019297E" w:rsidRDefault="008C45BB">
      <w:pPr>
        <w:rPr>
          <w:rFonts w:ascii="Calibri" w:hAnsi="Calibri" w:cs="Calibri"/>
          <w:sz w:val="22"/>
        </w:rPr>
      </w:pPr>
      <w:r>
        <w:rPr>
          <w:rFonts w:ascii="Calibri" w:hAnsi="Calibri" w:cs="Calibri"/>
          <w:sz w:val="22"/>
        </w:rPr>
        <w:t>Your CLI does not need to match this exactly, but it should support operations similar to:</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1 </w:t>
      </w:r>
      <w:r>
        <w:rPr>
          <w:rFonts w:ascii="Calibri" w:hAnsi="Calibri" w:cs="Calibri"/>
          <w:sz w:val="22"/>
        </w:rPr>
        <w:t>Create / View Ride</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2 </w:t>
      </w:r>
      <w:r>
        <w:rPr>
          <w:rFonts w:ascii="Calibri" w:hAnsi="Calibri" w:cs="Calibri"/>
          <w:sz w:val="22"/>
        </w:rPr>
        <w:t>Show Current Status</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3 </w:t>
      </w:r>
      <w:r>
        <w:rPr>
          <w:rFonts w:ascii="Calibri" w:hAnsi="Calibri" w:cs="Calibri"/>
          <w:sz w:val="22"/>
        </w:rPr>
        <w:t>Pay Fare</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4 </w:t>
      </w:r>
      <w:r>
        <w:rPr>
          <w:rFonts w:ascii="Calibri" w:hAnsi="Calibri" w:cs="Calibri"/>
          <w:sz w:val="22"/>
        </w:rPr>
        <w:t>Accept / Reject Ride</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5 </w:t>
      </w:r>
      <w:r>
        <w:rPr>
          <w:rFonts w:ascii="Calibri" w:hAnsi="Calibri" w:cs="Calibri"/>
          <w:sz w:val="22"/>
        </w:rPr>
        <w:t>Start to Pickup / Mark Driver Arrived</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6 </w:t>
      </w:r>
      <w:r>
        <w:rPr>
          <w:rFonts w:ascii="Calibri" w:hAnsi="Calibri" w:cs="Calibri"/>
          <w:sz w:val="22"/>
        </w:rPr>
        <w:t>Start / End Trip</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7 </w:t>
      </w:r>
      <w:r>
        <w:rPr>
          <w:rFonts w:ascii="Calibri" w:hAnsi="Calibri" w:cs="Calibri"/>
          <w:sz w:val="22"/>
        </w:rPr>
        <w:t>Cancel Ride</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8 </w:t>
      </w:r>
      <w:r>
        <w:rPr>
          <w:rFonts w:ascii="Calibri" w:hAnsi="Calibri" w:cs="Calibri"/>
          <w:sz w:val="22"/>
        </w:rPr>
        <w:t>Run Required Test Cases</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9 </w:t>
      </w:r>
      <w:r>
        <w:rPr>
          <w:rFonts w:ascii="Calibri" w:hAnsi="Calibri" w:cs="Calibri"/>
          <w:sz w:val="22"/>
        </w:rPr>
        <w:t>Exit</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G: Required Test Cases</w:t>
      </w:r>
    </w:p>
    <w:p w:rsidR="00674A1A" w:rsidRPr="0019297E" w:rsidRDefault="008C45BB">
      <w:pPr>
        <w:rPr>
          <w:rFonts w:ascii="Calibri" w:hAnsi="Calibri" w:cs="Calibri"/>
          <w:sz w:val="22"/>
        </w:rPr>
      </w:pPr>
      <w:r>
        <w:rPr>
          <w:rFonts w:ascii="Calibri" w:hAnsi="Calibri" w:cs="Calibri"/>
          <w:sz w:val="22"/>
        </w:rPr>
        <w:t xml:space="preserve">Run the test cases below using your Main / Test Driver. Record the actual result and PASS / FAIL status for each test case. Your implementation should use the state rules defined in your UML diagram.</w:t>
      </w:r>
    </w:p>
    <w:tbl>
      <w:tblPr>
        <w:tblW w:w="0" w:type="auto"/>
        <w:jc w:val="center"/>
        <w:tblLayout w:type="fixed"/>
        <w:tblLook w:val="04A0" w:firstRow="1" w:lastRow="0" w:firstColumn="1" w:lastColumn="0" w:noHBand="0" w:noVBand="1"/>
      </w:tblPr>
      <w:tblGrid>
        <w:gridCol w:w="936"/>
        <w:gridCol w:w="2520"/>
        <w:gridCol w:w="6120"/>
      </w:tblGrid>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ID</w:t>
            </w:r>
          </w:p>
        </w:tc>
        <w:tc>
          <w:tcPr>
            <w:tcW w:w="252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Scenario</w:t>
            </w:r>
          </w:p>
        </w:tc>
        <w:tc>
          <w:tcPr>
            <w:tcW w:w="612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Expected Result</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TC01</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Successful ride booking</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Ride is requested, payment succeeds, driver accepts, and the ride can progress to TRIP_COMPLETED through valid states.</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TC02</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 failure</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Payment fails; the ride is not treated as paid, and the rider can retry or cancel according to the design.</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TC03</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Driver rejection</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 paid ride rejected by the driver does not enter DRIVER_EN_ROUTE and follows the rejection/refund rule.</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TC04</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Invalid transition</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An event that is not allowed in the current state is rejected without corrupting the ride state.</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TC05</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Cancellation before driver dispatch</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Cancellation follows the documented policy and moves the ride to the correct cancellation state with the correct refund result.</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TC06</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Cancellation after trip start / completion</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The system applies the documented restriction and does not allow an invalid cancellation.</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TC07</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Complete trip flow</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 valid ride follows the intended sequence through DRIVER_EN_ROUTE, DRIVER_ARRIVED, TRIP_IN_PROGRESS, and TRIP_COMPLETED.</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t xml:space="preserve">For at least one test case, demonstrate a boundary or near-boundary condition related to your cancellation/refund policy or retry limit, and explain why the observed result is correct.</w:t>
      </w:r>
    </w:p>
    <w:p w:rsidR="00674A1A" w:rsidRPr="0019297E" w:rsidRDefault="008C45BB">
      <w:pPr>
        <w:rPr>
          <w:rFonts w:ascii="Calibri" w:hAnsi="Calibri" w:cs="Calibri"/>
          <w:sz w:val="22"/>
        </w:rPr>
      </w:pPr>
      <w:r>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lastRenderedPageBreak/>
        <w:t>What to Submit</w:t>
      </w:r>
    </w:p>
    <w:p w:rsidR="00674A1A" w:rsidRPr="0019297E" w:rsidRDefault="008C45BB">
      <w:pPr>
        <w:rPr>
          <w:rFonts w:ascii="Calibri" w:hAnsi="Calibri" w:cs="Calibri"/>
          <w:sz w:val="22"/>
        </w:rPr>
      </w:pPr>
      <w:r>
        <w:rPr>
          <w:rFonts w:ascii="Calibri" w:hAnsi="Calibri" w:cs="Calibri"/>
          <w:sz w:val="22"/>
        </w:rPr>
        <w:t xml:space="preserve">Your submission should contain five parts. Package all of them into a single zip file:</w:t>
      </w:r>
    </w:p>
    <w:tbl>
      <w:tblPr>
        <w:tblW w:w="0" w:type="auto"/>
        <w:jc w:val="center"/>
        <w:tblLayout w:type="fixed"/>
        <w:tblLook w:val="04A0" w:firstRow="1" w:lastRow="0" w:firstColumn="1" w:lastColumn="0" w:noHBand="0" w:noVBand="1"/>
      </w:tblPr>
      <w:tblGrid>
        <w:gridCol w:w="605"/>
        <w:gridCol w:w="2088"/>
        <w:gridCol w:w="1800"/>
        <w:gridCol w:w="5083"/>
      </w:tblGrid>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w:t>
            </w:r>
          </w:p>
        </w:tc>
        <w:tc>
          <w:tcPr>
            <w:tcW w:w="2088"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Deliverable</w:t>
            </w:r>
          </w:p>
        </w:tc>
        <w:tc>
          <w:tcPr>
            <w:tcW w:w="180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Format</w:t>
            </w:r>
          </w:p>
        </w:tc>
        <w:tc>
          <w:tcPr>
            <w:tcW w:w="5083"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What it should contain</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1</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Requirement Analysis &amp; Design</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PDF</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Parts A, B, and C: identified states, events, guards, actions, transition rules, invalid operations, and the cancellation/payment design decisions.</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2</w:t>
            </w:r>
          </w:p>
        </w:tc>
        <w:tc>
          <w:tcPr>
            <w:tcW w:w="2088"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UML State Diagram</w:t>
            </w:r>
          </w:p>
        </w:tc>
        <w:tc>
          <w:tcPr>
            <w:tcW w:w="180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PDF preferred (PNG acceptable)</w:t>
            </w:r>
          </w:p>
        </w:tc>
        <w:tc>
          <w:tcPr>
            <w:tcW w:w="5083"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Complete UML state machine diagram from Part D, including the initial state, terminal states, transitions, events, guards, and actions.</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3</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Source Code</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Source files</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All implementation files from Part E plus the Main / Test Driver from Part F. Include dependency/build files if needed.</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4</w:t>
            </w:r>
          </w:p>
        </w:tc>
        <w:tc>
          <w:tcPr>
            <w:tcW w:w="2088"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Test Results</w:t>
            </w:r>
          </w:p>
        </w:tc>
        <w:tc>
          <w:tcPr>
            <w:tcW w:w="180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PDF or PNG screenshots</w:t>
            </w:r>
          </w:p>
        </w:tc>
        <w:tc>
          <w:tcPr>
            <w:tcW w:w="5083"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Output from running all required test cases (TC01 to TC07) with the actual result and PASS / FAIL status visible.</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5</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Run Instructions</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TXT or PDF</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 short, exact set of commands and steps to compile and run the program from the command line.</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t>Zip everything into one file named ID_Lab8.zip, where ID is your student ID. Suggested layout:</w:t>
      </w:r>
    </w:p>
    <w:tbl>
      <w:tblPr>
        <w:tblW w:w="0" w:type="auto"/>
        <w:tblLook w:val="04A0" w:firstRow="1" w:lastRow="0" w:firstColumn="1" w:lastColumn="0" w:noHBand="0" w:noVBand="1"/>
      </w:tblPr>
      <w:tblGrid>
        <w:gridCol w:w="10166"/>
      </w:tblGrid>
      <w:tr w:rsidR="00674A1A" w:rsidRPr="0019297E">
        <w:tc>
          <w:tcPr>
            <w:tcW w:w="10166" w:type="dxa"/>
            <w:tcBorders>
              <w:top w:val="single" w:sz="6" w:space="0" w:color="C7CED8"/>
              <w:left w:val="single" w:sz="6" w:space="0" w:color="C7CED8"/>
              <w:bottom w:val="single" w:sz="6" w:space="0" w:color="C7CED8"/>
              <w:right w:val="single" w:sz="6" w:space="0" w:color="C7CED8"/>
            </w:tcBorders>
            <w:shd w:val="clear" w:color="auto" w:fill="EDF1F5"/>
          </w:tcPr>
          <w:p w:rsidR="00674A1A" w:rsidRPr="0019297E" w:rsidRDefault="008C45BB">
            <w:pPr>
              <w:spacing w:after="0" w:line="240" w:lineRule="auto"/>
              <w:rPr>
                <w:rFonts w:ascii="Calibri" w:hAnsi="Calibri" w:cs="Calibri"/>
                <w:sz w:val="22"/>
              </w:rPr>
            </w:pPr>
            <w:r>
              <w:rPr>
                <w:rFonts w:ascii="Calibri" w:hAnsi="Calibri" w:cs="Calibri"/>
                <w:sz w:val="22"/>
              </w:rPr>
              <w:t>ID_Lab8.zip</w:t>
              <w:br/>
            </w:r>
            <w:r>
              <w:rPr>
                <w:rFonts w:cs="Arial"/>
                <w:sz w:val="22"/>
              </w:rPr>
              <w:t>├</w:t>
            </w:r>
            <w:r>
              <w:rPr>
                <w:rFonts w:ascii="Calibri" w:hAnsi="Calibri" w:cs="Calibri"/>
                <w:sz w:val="22"/>
              </w:rPr>
              <w:t xml:space="preserve">── ID_Lab8_Report.pdf        (Parts A, B, C)</w:t>
              <w:br/>
            </w:r>
            <w:r>
              <w:rPr>
                <w:rFonts w:cs="Arial"/>
                <w:sz w:val="22"/>
              </w:rPr>
              <w:t>├</w:t>
            </w:r>
            <w:r>
              <w:rPr>
                <w:rFonts w:ascii="Calibri" w:hAnsi="Calibri" w:cs="Calibri"/>
                <w:sz w:val="22"/>
              </w:rPr>
              <w:t>── ID_Lab8_UML.pdf            (Part D diagram)</w:t>
              <w:br/>
            </w:r>
            <w:r>
              <w:rPr>
                <w:rFonts w:cs="Arial"/>
                <w:sz w:val="22"/>
              </w:rPr>
              <w:t>├</w:t>
            </w:r>
            <w:r>
              <w:rPr>
                <w:rFonts w:ascii="Calibri" w:hAnsi="Calibri" w:cs="Calibri"/>
                <w:sz w:val="22"/>
              </w:rPr>
              <w:t>── src/</w:t>
              <w:br/>
              <w:t xml:space="preserve">│   </w:t>
            </w:r>
            <w:r>
              <w:rPr>
                <w:rFonts w:cs="Arial"/>
                <w:sz w:val="22"/>
              </w:rPr>
              <w:t>├</w:t>
            </w:r>
            <w:r>
              <w:rPr>
                <w:rFonts w:ascii="Calibri" w:hAnsi="Calibri" w:cs="Calibri"/>
                <w:sz w:val="22"/>
              </w:rPr>
              <w:t>── Main.&lt;ext&gt;</w:t>
              <w:br/>
              <w:t xml:space="preserve">│   </w:t>
            </w:r>
            <w:r>
              <w:rPr>
                <w:rFonts w:cs="Arial"/>
                <w:sz w:val="22"/>
              </w:rPr>
              <w:t>├</w:t>
            </w:r>
            <w:r>
              <w:rPr>
                <w:rFonts w:ascii="Calibri" w:hAnsi="Calibri" w:cs="Calibri"/>
                <w:sz w:val="22"/>
              </w:rPr>
              <w:t>── Ride.&lt;ext&gt;</w:t>
              <w:br/>
              <w:t xml:space="preserve">│   </w:t>
            </w:r>
            <w:r>
              <w:rPr>
                <w:rFonts w:cs="Arial"/>
                <w:sz w:val="22"/>
              </w:rPr>
              <w:t>├</w:t>
            </w:r>
            <w:r>
              <w:rPr>
                <w:rFonts w:ascii="Calibri" w:hAnsi="Calibri" w:cs="Calibri"/>
                <w:sz w:val="22"/>
              </w:rPr>
              <w:t>── Payment.&lt;ext&gt;</w:t>
              <w:br/>
              <w:t>│   └── ... (rest of your source files)</w:t>
              <w:br/>
            </w:r>
            <w:r>
              <w:rPr>
                <w:rFonts w:cs="Arial"/>
                <w:sz w:val="22"/>
              </w:rPr>
              <w:t>├</w:t>
            </w:r>
            <w:r>
              <w:rPr>
                <w:rFonts w:ascii="Calibri" w:hAnsi="Calibri" w:cs="Calibri"/>
                <w:sz w:val="22"/>
              </w:rPr>
              <w:t>── ID_Lab8_TestResults.pdf    (Part G results)</w:t>
              <w:br/>
              <w:t>└── ID_Lab8_RunInstructions.txt</w:t>
            </w:r>
          </w:p>
        </w:tc>
      </w:tr>
    </w:tbl>
    <w:p w:rsidR="00674A1A" w:rsidRPr="0019297E" w:rsidRDefault="00674A1A">
      <w:pPr>
        <w:rPr>
          <w:rFonts w:ascii="Calibri" w:hAnsi="Calibri" w:cs="Calibri"/>
          <w:sz w:val="22"/>
        </w:rPr>
      </w:pPr>
    </w:p>
    <w:tbl>
      <w:tblPr>
        <w:tblW w:w="0" w:type="auto"/>
        <w:jc w:val="center"/>
        <w:shd w:val="clear" w:color="auto" w:fill="DDD9C3" w:themeFill="background2" w:themeFillShade="E6"/>
        <w:tblLook w:val="04A0" w:firstRow="1" w:lastRow="0" w:firstColumn="1" w:lastColumn="0" w:noHBand="0" w:noVBand="1"/>
      </w:tblPr>
      <w:tblGrid>
        <w:gridCol w:w="10166"/>
      </w:tblGrid>
      <w:tr w:rsidR="00674A1A"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sz w:val="22"/>
              </w:rPr>
            </w:pPr>
            <w:r>
              <w:rPr>
                <w:rFonts w:ascii="Calibri" w:hAnsi="Calibri" w:cs="Calibri"/>
                <w:b/>
                <w:sz w:val="22"/>
              </w:rPr>
              <w:t>What will be assessed</w:t>
            </w:r>
          </w:p>
          <w:p w:rsidR="00674A1A" w:rsidRPr="0019297E" w:rsidRDefault="008C45BB">
            <w:pPr>
              <w:spacing w:after="20" w:line="252" w:lineRule="auto"/>
              <w:rPr>
                <w:rFonts w:ascii="Calibri" w:hAnsi="Calibri" w:cs="Calibri"/>
                <w:sz w:val="22"/>
              </w:rPr>
            </w:pPr>
            <w:r>
              <w:rPr>
                <w:rFonts w:ascii="Calibri" w:hAnsi="Calibri" w:cs="Calibri"/>
                <w:sz w:val="22"/>
              </w:rPr>
              <w:t xml:space="preserve">The goal is not simply to make the program compile. Your UML state model, implementation, Main / Test Driver, and test results should agree with one another and clearly demonstrate how the system handles normal behavior, exceptional conditions, and invalid events.</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Recommended Working Approach</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1 </w:t>
      </w:r>
      <w:r>
        <w:rPr>
          <w:rFonts w:ascii="Calibri" w:hAnsi="Calibri" w:cs="Calibri"/>
          <w:sz w:val="22"/>
        </w:rPr>
        <w:t>Extract states and events from the requirement before writing code.</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2 </w:t>
      </w:r>
      <w:r>
        <w:rPr>
          <w:rFonts w:ascii="Calibri" w:hAnsi="Calibri" w:cs="Calibri"/>
          <w:sz w:val="22"/>
        </w:rPr>
        <w:t>Draw and review the state diagram; use it as the source of truth for permitted transitions.</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3 </w:t>
      </w:r>
      <w:r>
        <w:rPr>
          <w:rFonts w:ascii="Calibri" w:hAnsi="Calibri" w:cs="Calibri"/>
          <w:sz w:val="22"/>
        </w:rPr>
        <w:t>Implement one transition at a time and print the state after each event.</w:t>
      </w:r>
      <w:bookmarkStart w:id="0" w:name="_GoBack"/>
      <w:bookmarkEnd w:id="0"/>
    </w:p>
    <w:p w:rsidR="00674A1A" w:rsidRPr="0019297E" w:rsidRDefault="008C45BB">
      <w:pPr>
        <w:spacing w:after="60"/>
        <w:ind w:left="317" w:hanging="259"/>
        <w:rPr>
          <w:rFonts w:ascii="Calibri" w:hAnsi="Calibri" w:cs="Calibri"/>
          <w:sz w:val="22"/>
        </w:rPr>
      </w:pPr>
      <w:r>
        <w:rPr>
          <w:rFonts w:ascii="Calibri" w:hAnsi="Calibri" w:cs="Calibri"/>
          <w:b/>
          <w:sz w:val="22"/>
        </w:rPr>
        <w:t xml:space="preserve">4 </w:t>
      </w:r>
      <w:r>
        <w:rPr>
          <w:rFonts w:ascii="Calibri" w:hAnsi="Calibri" w:cs="Calibri"/>
          <w:sz w:val="22"/>
        </w:rPr>
        <w:t>Derive test cases directly from the transitions, including at least one invalid transition and one boundary condition.</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5 </w:t>
      </w:r>
      <w:r>
        <w:rPr>
          <w:rFonts w:ascii="Calibri" w:hAnsi="Calibri" w:cs="Calibri"/>
          <w:sz w:val="22"/>
        </w:rPr>
        <w:t>Compare the actual execution against the expected result and correct either the design or implementation when they disagree.</w:t>
      </w:r>
    </w:p>
    <w:sectPr w:rsidR="00674A1A" w:rsidRPr="0019297E" w:rsidSect="00034616">
      <w:footerReference w:type="default" r:id="rId8"/>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5BB" w:rsidRDefault="008C45BB">
      <w:pPr>
        <w:spacing w:after="0" w:line="240" w:lineRule="auto"/>
      </w:pPr>
      <w:r>
        <w:separator/>
      </w:r>
    </w:p>
  </w:endnote>
  <w:endnote w:type="continuationSeparator" w:id="0">
    <w:p w:rsidR="008C45BB" w:rsidRDefault="008C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A1A" w:rsidRDefault="008C45BB">
    <w:pPr>
      <w:pStyle w:val="Footer"/>
      <w:jc w:val="center"/>
    </w:pPr>
    <w:r>
      <w:rPr>
        <w:color w:val="8B9098"/>
        <w:sz w:val="16"/>
      </w:rPr>
      <w:t xml:space="preserve">IT314 · Lab Assignment 8 · Page </w:t>
    </w:r>
    <w:r>
      <w:fldChar w:fldCharType="begin"/>
    </w:r>
    <w:r>
      <w:instrText>PAGE</w:instrText>
    </w:r>
    <w:r>
      <w:fldChar w:fldCharType="separate"/>
    </w:r>
    <w:r w:rsidR="0019297E">
      <w:rPr>
        <w:noProof/>
      </w:rPr>
      <w:t>2</w:t>
    </w:r>
    <w:r>
      <w:fldChar w:fldCharType="end"/>
    </w:r>
    <w:r>
      <w:rPr>
        <w:color w:val="8B9098"/>
        <w:sz w:val="16"/>
      </w:rPr>
      <w:t xml:space="preserve"> of 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5BB" w:rsidRDefault="008C45BB">
      <w:pPr>
        <w:spacing w:after="0" w:line="240" w:lineRule="auto"/>
      </w:pPr>
      <w:r>
        <w:separator/>
      </w:r>
    </w:p>
  </w:footnote>
  <w:footnote w:type="continuationSeparator" w:id="0">
    <w:p w:rsidR="008C45BB" w:rsidRDefault="008C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B4A3C"/>
    <w:multiLevelType w:val="hybridMultilevel"/>
    <w:tmpl w:val="453EB17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493667A"/>
    <w:multiLevelType w:val="hybridMultilevel"/>
    <w:tmpl w:val="52087DA4"/>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1" w15:restartNumberingAfterBreak="0">
    <w:nsid w:val="39DC761B"/>
    <w:multiLevelType w:val="hybridMultilevel"/>
    <w:tmpl w:val="690A155A"/>
    <w:lvl w:ilvl="0" w:tplc="788E7A0A">
      <w:numFmt w:val="bullet"/>
      <w:lvlText w:val="•"/>
      <w:lvlJc w:val="left"/>
      <w:pPr>
        <w:ind w:left="418" w:hanging="360"/>
      </w:pPr>
      <w:rPr>
        <w:rFonts w:ascii="Calibri" w:eastAsia="Arial" w:hAnsi="Calibri" w:cs="Calibri" w:hint="default"/>
        <w:b/>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2" w15:restartNumberingAfterBreak="0">
    <w:nsid w:val="57385A3D"/>
    <w:multiLevelType w:val="hybridMultilevel"/>
    <w:tmpl w:val="493256AE"/>
    <w:lvl w:ilvl="0" w:tplc="788E7A0A">
      <w:numFmt w:val="bullet"/>
      <w:lvlText w:val="•"/>
      <w:lvlJc w:val="left"/>
      <w:pPr>
        <w:ind w:left="476" w:hanging="360"/>
      </w:pPr>
      <w:rPr>
        <w:rFonts w:ascii="Calibri" w:eastAsia="Arial" w:hAnsi="Calibri" w:cs="Calibri" w:hint="default"/>
        <w:b/>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97E"/>
    <w:rsid w:val="0029639D"/>
    <w:rsid w:val="00326F90"/>
    <w:rsid w:val="00674A1A"/>
    <w:rsid w:val="008C45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80405"/>
  <w14:defaultImageDpi w14:val="300"/>
  <w15:docId w15:val="{91A591AD-0011-4322-866C-084AFEB7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Lab">
    <w:name w:val="TitleLab"/>
    <w:rPr>
      <w:rFonts w:ascii="Arial" w:eastAsia="Arial" w:hAnsi="Arial"/>
      <w:color w:val="14284B"/>
      <w:sz w:val="54"/>
    </w:rPr>
  </w:style>
  <w:style w:type="paragraph" w:customStyle="1" w:styleId="SubtitleLab">
    <w:name w:val="SubtitleLab"/>
    <w:rPr>
      <w:rFonts w:ascii="Arial" w:eastAsia="Arial" w:hAnsi="Arial"/>
      <w:color w:val="5D646E"/>
      <w:sz w:val="24"/>
    </w:rPr>
  </w:style>
  <w:style w:type="paragraph" w:customStyle="1" w:styleId="SectionHead">
    <w:name w:val="SectionHead"/>
    <w:rPr>
      <w:rFonts w:ascii="Arial" w:eastAsia="Arial" w:hAnsi="Arial"/>
      <w:color w:val="14284B"/>
      <w:sz w:val="30"/>
    </w:rPr>
  </w:style>
  <w:style w:type="paragraph" w:customStyle="1" w:styleId="SmallLabel">
    <w:name w:val="SmallLabel"/>
    <w:rPr>
      <w:rFonts w:ascii="Arial" w:eastAsia="Arial" w:hAnsi="Arial"/>
      <w:color w:val="5D64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05CE6-A296-4F91-B13C-7D6B4F027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IT314 Lab Assignment 8 - Cab Ride Booking System</dc:title>
  <dc:subject>Software Engineering lab problem</dc:subject>
  <dc:creator/>
  <cp:keywords/>
  <dc:description>generated by python-docx</dc:description>
  <cp:lastModifiedBy>Saurabh Tiwari</cp:lastModifiedBy>
  <cp:revision>2</cp:revision>
  <dcterms:created xsi:type="dcterms:W3CDTF">2013-12-23T23:15:00Z</dcterms:created>
  <dcterms:modified xsi:type="dcterms:W3CDTF">2026-09-29T05:44:00Z</dcterms:modified>
  <cp:category/>
</cp:coreProperties>
</file>