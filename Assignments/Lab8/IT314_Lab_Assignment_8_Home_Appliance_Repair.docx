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297E" w:rsidRDefault="0019297E">
      <w:pPr>
        <w:spacing w:after="40"/>
        <w:rPr>
          <w:rFonts w:ascii="Calibri" w:hAnsi="Calibri" w:cs="Calibri"/>
          <w:color w:val="5D646E"/>
          <w:sz w:val="22"/>
        </w:rPr>
      </w:pPr>
    </w:p>
    <w:p w:rsidR="00674A1A" w:rsidRPr="0019297E" w:rsidRDefault="008C45BB">
      <w:pPr>
        <w:spacing w:after="40"/>
        <w:rPr>
          <w:rFonts w:ascii="Calibri" w:hAnsi="Calibri" w:cs="Calibri"/>
          <w:sz w:val="22"/>
        </w:rPr>
      </w:pPr>
      <w:r>
        <w:rPr>
          <w:rFonts w:ascii="Calibri" w:hAnsi="Calibri" w:cs="Calibri"/>
          <w:color w:val="5D646E"/>
          <w:sz w:val="22"/>
        </w:rPr>
        <w:t>IT314 · SOFTWARE ENGINEERING</w:t>
      </w:r>
    </w:p>
    <w:p w:rsidR="00674A1A" w:rsidRPr="0019297E" w:rsidRDefault="008C45BB">
      <w:pPr>
        <w:pStyle w:val="TitleLab"/>
        <w:spacing w:after="20"/>
        <w:rPr>
          <w:rFonts w:ascii="Calibri" w:hAnsi="Calibri" w:cs="Calibri"/>
          <w:sz w:val="22"/>
        </w:rPr>
      </w:pPr>
      <w:r>
        <w:rPr>
          <w:rFonts w:ascii="Calibri" w:hAnsi="Calibri" w:cs="Calibri"/>
          <w:sz w:val="22"/>
        </w:rPr>
        <w:t xml:space="preserve">Lab Assignment 8</w:t>
      </w:r>
    </w:p>
    <w:p w:rsidR="00674A1A" w:rsidRPr="0019297E" w:rsidRDefault="008C45BB" w:rsidP="0019297E">
      <w:pPr>
        <w:pStyle w:val="SubtitleLab"/>
        <w:spacing w:after="120"/>
        <w:rPr>
          <w:rFonts w:ascii="Calibri" w:hAnsi="Calibri" w:cs="Calibri"/>
          <w:sz w:val="22"/>
        </w:rPr>
      </w:pPr>
      <w:r>
        <w:rPr>
          <w:rFonts w:ascii="Calibri" w:hAnsi="Calibri" w:cs="Calibri"/>
          <w:i/>
          <w:sz w:val="22"/>
        </w:rPr>
        <w:t>From Requirements to UML State Design, Implementation and Execution</w:t>
      </w:r>
    </w:p>
    <w:p w:rsidR="00674A1A" w:rsidRPr="0019297E" w:rsidRDefault="00674A1A">
      <w:pPr>
        <w:keepNext/>
        <w:pBdr>
          <w:bottom w:val="single" w:sz="16" w:space="1" w:color="14284B"/>
        </w:pBdr>
        <w:spacing w:after="300"/>
        <w:rPr>
          <w:rFonts w:ascii="Calibri" w:hAnsi="Calibri" w:cs="Calibri"/>
          <w:sz w:val="22"/>
        </w:rPr>
      </w:pPr>
    </w:p>
    <w:p w:rsidR="00674A1A" w:rsidRPr="0019297E" w:rsidRDefault="008C45BB" w:rsidP="0019297E">
      <w:pPr>
        <w:jc w:val="both"/>
        <w:rPr>
          <w:rFonts w:ascii="Calibri" w:hAnsi="Calibri" w:cs="Calibri"/>
          <w:sz w:val="22"/>
        </w:rPr>
      </w:pPr>
      <w:r>
        <w:rPr>
          <w:rFonts w:ascii="Calibri" w:hAnsi="Calibri" w:cs="Calibri"/>
          <w:sz w:val="22"/>
        </w:rPr>
        <w:t xml:space="preserve">In this lab, you will take a real-world requirement and turn it into a working piece of software. The focus is on modeling the dynamic behavior of a home appliance repair booking system: identifying the states and events, drawing a UML state diagram, implementing the state transitions, building a command-line driver, and testing that valid and invalid behavior is handled correctly.</w:t>
      </w:r>
    </w:p>
    <w:p w:rsidR="0019297E" w:rsidRDefault="0019297E">
      <w:pPr>
        <w:keepNext/>
        <w:pBdr>
          <w:bottom w:val="single" w:sz="4" w:space="1" w:color="D4DAE2"/>
        </w:pBdr>
        <w:spacing w:before="40"/>
        <w:rPr>
          <w:rFonts w:ascii="Calibri" w:hAnsi="Calibri" w:cs="Calibri"/>
          <w:b/>
          <w:color w:val="14284B"/>
          <w:sz w:val="22"/>
        </w:rPr>
      </w:pP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t>Problem Statement</w:t>
      </w:r>
    </w:p>
    <w:p w:rsidR="00674A1A" w:rsidRPr="0019297E" w:rsidRDefault="008C45BB">
      <w:pPr>
        <w:rPr>
          <w:rFonts w:ascii="Calibri" w:hAnsi="Calibri" w:cs="Calibri"/>
          <w:sz w:val="22"/>
        </w:rPr>
      </w:pPr>
      <w:r>
        <w:rPr>
          <w:rFonts w:ascii="Calibri" w:hAnsi="Calibri" w:cs="Calibri"/>
          <w:sz w:val="22"/>
        </w:rPr>
        <w:t>You are building an online home appliance repair booking system for a service center.</w:t>
      </w:r>
    </w:p>
    <w:p w:rsidR="00674A1A" w:rsidRPr="0019297E" w:rsidRDefault="008C45BB" w:rsidP="0019297E">
      <w:pPr>
        <w:jc w:val="both"/>
        <w:rPr>
          <w:rFonts w:ascii="Calibri" w:hAnsi="Calibri" w:cs="Calibri"/>
          <w:sz w:val="22"/>
        </w:rPr>
      </w:pPr>
      <w:r>
        <w:rPr>
          <w:rFonts w:ascii="Calibri" w:hAnsi="Calibri" w:cs="Calibri"/>
          <w:sz w:val="22"/>
        </w:rPr>
        <w:t xml:space="preserve">A customer can browse repair services, select an appliance and describe the issue, and book a service visit by providing address details. Once a booking is made, the system moves the booking through a sequence of states depending on payment, service center processing, technician visit, and service completion.</w:t>
      </w:r>
    </w:p>
    <w:p w:rsidR="00674A1A" w:rsidRPr="0019297E" w:rsidRDefault="008C45BB" w:rsidP="0019297E">
      <w:pPr>
        <w:jc w:val="both"/>
        <w:rPr>
          <w:rFonts w:ascii="Calibri" w:hAnsi="Calibri" w:cs="Calibri"/>
          <w:sz w:val="22"/>
        </w:rPr>
      </w:pPr>
      <w:r>
        <w:rPr>
          <w:rFonts w:ascii="Calibri" w:hAnsi="Calibri" w:cs="Calibri"/>
          <w:sz w:val="22"/>
        </w:rPr>
        <w:t xml:space="preserve">The customer must complete payment before the service center starts processing the booking. A payment may succeed or fail. After successful payment, the service center may accept or reject the booking. An accepted booking moves to technician assignment, then to technician-en-route, service-in-progress, and service completion. A customer may cancel a booking only during the stages defined by your design, and the cancellation policy must be documented and applied consistently.</w:t>
      </w:r>
    </w:p>
    <w:p w:rsidR="00674A1A" w:rsidRPr="0019297E" w:rsidRDefault="008C45BB" w:rsidP="0019297E">
      <w:pPr>
        <w:jc w:val="both"/>
        <w:rPr>
          <w:rFonts w:ascii="Calibri" w:hAnsi="Calibri" w:cs="Calibri"/>
          <w:sz w:val="22"/>
        </w:rPr>
      </w:pPr>
      <w:r>
        <w:rPr>
          <w:rFonts w:ascii="Calibri" w:hAnsi="Calibri" w:cs="Calibri"/>
          <w:sz w:val="22"/>
        </w:rPr>
        <w:t xml:space="preserve">The system should always maintain the current booking status. It must reject invalid operations, such as trying to complete a service that is still awaiting payment or cancelling a booking after the service has already been completed.</w:t>
      </w:r>
    </w:p>
    <w:p w:rsidR="0019297E" w:rsidRDefault="0019297E">
      <w:pPr>
        <w:keepNext/>
        <w:pBdr>
          <w:bottom w:val="single" w:sz="4" w:space="1" w:color="D4DAE2"/>
        </w:pBdr>
        <w:spacing w:before="40"/>
        <w:rPr>
          <w:rFonts w:ascii="Calibri" w:hAnsi="Calibri" w:cs="Calibri"/>
          <w:b/>
          <w:color w:val="14284B"/>
          <w:sz w:val="22"/>
        </w:rPr>
      </w:pP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t>Learning Outcomes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8784"/>
      </w:tblGrid>
      <w:tr w:rsidR="00674A1A" w:rsidRPr="0019297E" w:rsidTr="0019297E">
        <w:trPr>
          <w:jc w:val="center"/>
        </w:trPr>
        <w:tc>
          <w:tcPr>
            <w:tcW w:w="792" w:type="dxa"/>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w:t>
            </w:r>
          </w:p>
        </w:tc>
        <w:tc>
          <w:tcPr>
            <w:tcW w:w="8784" w:type="dxa"/>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By the end of this lab, you should be able to</w:t>
            </w:r>
          </w:p>
        </w:tc>
      </w:tr>
      <w:tr w:rsidR="00674A1A" w:rsidRPr="0019297E" w:rsidTr="0019297E">
        <w:trPr>
          <w:jc w:val="center"/>
        </w:trPr>
        <w:tc>
          <w:tcPr>
            <w:tcW w:w="792" w:type="dxa"/>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1</w:t>
            </w:r>
          </w:p>
        </w:tc>
        <w:tc>
          <w:tcPr>
            <w:tcW w:w="8784" w:type="dxa"/>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Identify states, events, guards, actions, and terminal states from a natural-language requirement.</w:t>
            </w:r>
          </w:p>
        </w:tc>
      </w:tr>
      <w:tr w:rsidR="00674A1A" w:rsidRPr="0019297E" w:rsidTr="0019297E">
        <w:trPr>
          <w:jc w:val="center"/>
        </w:trPr>
        <w:tc>
          <w:tcPr>
            <w:tcW w:w="792" w:type="dxa"/>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2</w:t>
            </w:r>
          </w:p>
        </w:tc>
        <w:tc>
          <w:tcPr>
            <w:tcW w:w="8784" w:type="dxa"/>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Model dynamic software behavior using a UML state machine diagram.</w:t>
            </w:r>
          </w:p>
        </w:tc>
      </w:tr>
      <w:tr w:rsidR="00674A1A" w:rsidRPr="0019297E" w:rsidTr="0019297E">
        <w:trPr>
          <w:jc w:val="center"/>
        </w:trPr>
        <w:tc>
          <w:tcPr>
            <w:tcW w:w="792" w:type="dxa"/>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3</w:t>
            </w:r>
          </w:p>
        </w:tc>
        <w:tc>
          <w:tcPr>
            <w:tcW w:w="8784" w:type="dxa"/>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Translate a state model into an object-oriented implementation.</w:t>
            </w:r>
          </w:p>
        </w:tc>
      </w:tr>
      <w:tr w:rsidR="00674A1A" w:rsidRPr="0019297E" w:rsidTr="0019297E">
        <w:trPr>
          <w:jc w:val="center"/>
        </w:trPr>
        <w:tc>
          <w:tcPr>
            <w:tcW w:w="792" w:type="dxa"/>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4</w:t>
            </w:r>
          </w:p>
        </w:tc>
        <w:tc>
          <w:tcPr>
            <w:tcW w:w="8784" w:type="dxa"/>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Develop a Main / Test Driver that runs the application from the command line.</w:t>
            </w:r>
          </w:p>
        </w:tc>
      </w:tr>
      <w:tr w:rsidR="00674A1A" w:rsidRPr="0019297E" w:rsidTr="0019297E">
        <w:trPr>
          <w:jc w:val="center"/>
        </w:trPr>
        <w:tc>
          <w:tcPr>
            <w:tcW w:w="792" w:type="dxa"/>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5</w:t>
            </w:r>
          </w:p>
        </w:tc>
        <w:tc>
          <w:tcPr>
            <w:tcW w:w="8784" w:type="dxa"/>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Design functional test cases from the state model, including invalid transitions and boundary cases.</w:t>
            </w:r>
          </w:p>
        </w:tc>
      </w:tr>
      <w:tr w:rsidR="00674A1A" w:rsidRPr="0019297E" w:rsidTr="0019297E">
        <w:trPr>
          <w:jc w:val="center"/>
        </w:trPr>
        <w:tc>
          <w:tcPr>
            <w:tcW w:w="792" w:type="dxa"/>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6</w:t>
            </w:r>
          </w:p>
        </w:tc>
        <w:tc>
          <w:tcPr>
            <w:tcW w:w="8784" w:type="dxa"/>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Run the required test cases and compare expected behavior against actual behavior.</w:t>
            </w:r>
          </w:p>
        </w:tc>
      </w:tr>
    </w:tbl>
    <w:p w:rsidR="00674A1A" w:rsidRPr="0019297E" w:rsidRDefault="00674A1A">
      <w:pPr>
        <w:spacing w:after="40"/>
        <w:rPr>
          <w:rFonts w:ascii="Calibri" w:hAnsi="Calibri" w:cs="Calibri"/>
          <w:sz w:val="22"/>
        </w:rPr>
      </w:pPr>
    </w:p>
    <w:p w:rsidR="00674A1A" w:rsidRPr="0019297E" w:rsidRDefault="008C45BB">
      <w:pPr>
        <w:rPr>
          <w:rFonts w:ascii="Calibri" w:hAnsi="Calibri" w:cs="Calibri"/>
          <w:sz w:val="22"/>
        </w:rPr>
      </w:pPr>
      <w:r>
        <w:rPr>
          <w:rFonts w:ascii="Calibri" w:hAnsi="Calibri" w:cs="Calibri"/>
          <w:sz w:val="22"/>
        </w:rPr>
        <w:br w:type="page"/>
      </w: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lastRenderedPageBreak/>
        <w:t>Part A: Requirement Analysis</w:t>
      </w:r>
    </w:p>
    <w:p w:rsidR="00674A1A" w:rsidRPr="0019297E" w:rsidRDefault="008C45BB" w:rsidP="0019297E">
      <w:pPr>
        <w:jc w:val="both"/>
        <w:rPr>
          <w:rFonts w:ascii="Calibri" w:hAnsi="Calibri" w:cs="Calibri"/>
          <w:sz w:val="22"/>
        </w:rPr>
      </w:pPr>
      <w:r>
        <w:rPr>
          <w:rFonts w:ascii="Calibri" w:hAnsi="Calibri" w:cs="Calibri"/>
          <w:sz w:val="22"/>
        </w:rPr>
        <w:t>Read the problem statement carefully and identify the states required to describe the booking life cycle. For each proposed state, record what the state means, what event(s) can cause entry into the state, what event(s) can cause exit, and whether the state is temporary or terminal.</w:t>
      </w:r>
    </w:p>
    <w:p w:rsidR="00674A1A" w:rsidRPr="0019297E" w:rsidRDefault="008C45BB" w:rsidP="0019297E">
      <w:pPr>
        <w:jc w:val="both"/>
        <w:rPr>
          <w:rFonts w:ascii="Calibri" w:hAnsi="Calibri" w:cs="Calibri"/>
          <w:sz w:val="22"/>
        </w:rPr>
      </w:pPr>
      <w:r>
        <w:rPr>
          <w:rFonts w:ascii="Calibri" w:hAnsi="Calibri" w:cs="Calibri"/>
          <w:sz w:val="22"/>
        </w:rPr>
        <w:t>Do not turn every noun into a state. Terms such as customer, technician, payment, address, and appliance are entities or data in the system; a state should represent a meaningful condition of the booking that affects what the system is allowed to do next.</w:t>
      </w:r>
    </w:p>
    <w:tbl>
      <w:tblPr>
        <w:tblW w:w="0" w:type="auto"/>
        <w:jc w:val="center"/>
        <w:tblLayout w:type="fixed"/>
        <w:tblLook w:val="04A0" w:firstRow="1" w:lastRow="0" w:firstColumn="1" w:lastColumn="0" w:noHBand="0" w:noVBand="1"/>
      </w:tblPr>
      <w:tblGrid>
        <w:gridCol w:w="2232"/>
        <w:gridCol w:w="7344"/>
      </w:tblGrid>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State-model element</w:t>
            </w:r>
          </w:p>
        </w:tc>
        <w:tc>
          <w:tcPr>
            <w:tcW w:w="7344"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Question to consider</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States</w:t>
            </w:r>
          </w:p>
        </w:tc>
        <w:tc>
          <w:tcPr>
            <w:tcW w:w="7344"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What distinct conditions can a booking be in? Which states are terminal?</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Events</w:t>
            </w:r>
          </w:p>
        </w:tc>
        <w:tc>
          <w:tcPr>
            <w:tcW w:w="7344"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What customer, service center, payment, or visit event causes a transition?</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Guards</w:t>
            </w:r>
          </w:p>
        </w:tc>
        <w:tc>
          <w:tcPr>
            <w:tcW w:w="7344"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Are there conditions that must be true before a transition is allowed?</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Actions</w:t>
            </w:r>
          </w:p>
        </w:tc>
        <w:tc>
          <w:tcPr>
            <w:tcW w:w="7344"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What should the system do when a transition occurs?</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Invalid events</w:t>
            </w:r>
          </w:p>
        </w:tc>
        <w:tc>
          <w:tcPr>
            <w:tcW w:w="7344"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Which operations should be rejected in each state?</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Cancellation</w:t>
            </w:r>
          </w:p>
        </w:tc>
        <w:tc>
          <w:tcPr>
            <w:tcW w:w="7344"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At which states can the customer cancel? What happens to payment?</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Payment failure</w:t>
            </w:r>
          </w:p>
        </w:tc>
        <w:tc>
          <w:tcPr>
            <w:tcW w:w="7344"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What should happen after a failed payment? Can the customer retry?</w:t>
            </w:r>
          </w:p>
        </w:tc>
      </w:tr>
      <w:tr w:rsidR="00674A1A" w:rsidRPr="0019297E">
        <w:trPr>
          <w:jc w:val="center"/>
        </w:trPr>
        <w:tc>
          <w:tcPr>
            <w:tcW w:w="2232"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Booking rejection</w:t>
            </w:r>
          </w:p>
        </w:tc>
        <w:tc>
          <w:tcPr>
            <w:tcW w:w="7344"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What should happen if the service center rejects a paid booking?</w:t>
            </w:r>
          </w:p>
        </w:tc>
      </w:tr>
    </w:tbl>
    <w:p w:rsidR="00674A1A" w:rsidRPr="0019297E" w:rsidRDefault="00674A1A">
      <w:pPr>
        <w:spacing w:after="40"/>
        <w:rPr>
          <w:rFonts w:ascii="Calibri" w:hAnsi="Calibri" w:cs="Calibri"/>
          <w:sz w:val="22"/>
        </w:rPr>
      </w:pP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t>Part B: Identify States and Transitions</w:t>
      </w:r>
    </w:p>
    <w:p w:rsidR="00674A1A" w:rsidRPr="0019297E" w:rsidRDefault="008C45BB">
      <w:pPr>
        <w:rPr>
          <w:rFonts w:ascii="Calibri" w:hAnsi="Calibri" w:cs="Calibri"/>
          <w:sz w:val="22"/>
        </w:rPr>
      </w:pPr>
      <w:r>
        <w:rPr>
          <w:rFonts w:ascii="Calibri" w:hAnsi="Calibri" w:cs="Calibri"/>
          <w:sz w:val="22"/>
        </w:rPr>
        <w:t>Once your states are identified, create a transition table. For each row, specify the current state, event, optional guard, resulting state, and action. Use the following events as a starting point; you may add events when justified by your requirements.</w:t>
      </w:r>
    </w:p>
    <w:tbl>
      <w:tblPr>
        <w:tblW w:w="0" w:type="auto"/>
        <w:jc w:val="center"/>
        <w:tblLayout w:type="fixed"/>
        <w:tblLook w:val="04A0" w:firstRow="1" w:lastRow="0" w:firstColumn="1" w:lastColumn="0" w:noHBand="0" w:noVBand="1"/>
      </w:tblPr>
      <w:tblGrid>
        <w:gridCol w:w="2880"/>
        <w:gridCol w:w="6696"/>
      </w:tblGrid>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Event</w:t>
            </w:r>
          </w:p>
        </w:tc>
        <w:tc>
          <w:tcPr>
            <w:tcW w:w="6696"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Possible meaning</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BOOK_SERVICE</w:t>
            </w:r>
          </w:p>
        </w:tc>
        <w:tc>
          <w:tcPr>
            <w:tcW w:w="669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Customer submits the service request and address details.</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PAY</w:t>
            </w:r>
          </w:p>
        </w:tc>
        <w:tc>
          <w:tcPr>
            <w:tcW w:w="669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Customer attempts payment.</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PAYMENT_FAILED</w:t>
            </w:r>
          </w:p>
        </w:tc>
        <w:tc>
          <w:tcPr>
            <w:tcW w:w="669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Payment attempt is unsuccessful.</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ACCEPT_BOOKING</w:t>
            </w:r>
          </w:p>
        </w:tc>
        <w:tc>
          <w:tcPr>
            <w:tcW w:w="669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Service center accepts the booking.</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REJECT_BOOKING</w:t>
            </w:r>
          </w:p>
        </w:tc>
        <w:tc>
          <w:tcPr>
            <w:tcW w:w="669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Service center rejects the booking.</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ASSIGN_TECHNICIAN</w:t>
            </w:r>
          </w:p>
        </w:tc>
        <w:tc>
          <w:tcPr>
            <w:tcW w:w="669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Service center assigns a technician to the booking.</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DISPATCH_TECHNICIAN</w:t>
            </w:r>
          </w:p>
        </w:tc>
        <w:tc>
          <w:tcPr>
            <w:tcW w:w="669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Technician leaves for the customer’s address.</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START_SERVICE</w:t>
            </w:r>
          </w:p>
        </w:tc>
        <w:tc>
          <w:tcPr>
            <w:tcW w:w="669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Technician arrives and begins the repair.</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COMPLETE_SERVICE</w:t>
            </w:r>
          </w:p>
        </w:tc>
        <w:tc>
          <w:tcPr>
            <w:tcW w:w="669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Repair is completed at the customer’s location.</w:t>
            </w:r>
          </w:p>
        </w:tc>
      </w:tr>
      <w:tr w:rsidR="00674A1A" w:rsidRPr="0019297E">
        <w:trPr>
          <w:jc w:val="center"/>
        </w:trPr>
        <w:tc>
          <w:tcPr>
            <w:tcW w:w="288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CANCEL</w:t>
            </w:r>
          </w:p>
        </w:tc>
        <w:tc>
          <w:tcPr>
            <w:tcW w:w="669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Customer requests cancellation.</w:t>
            </w:r>
          </w:p>
        </w:tc>
      </w:tr>
    </w:tbl>
    <w:p w:rsidR="00674A1A" w:rsidRPr="0019297E" w:rsidRDefault="00674A1A">
      <w:pPr>
        <w:spacing w:after="40"/>
        <w:rPr>
          <w:rFonts w:ascii="Calibri" w:hAnsi="Calibri" w:cs="Calibri"/>
          <w:sz w:val="22"/>
        </w:rPr>
      </w:pP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t>Part C: Design Question, Cancellation and Payment</w:t>
      </w:r>
    </w:p>
    <w:p w:rsidR="00674A1A" w:rsidRPr="0019297E" w:rsidRDefault="008C45BB" w:rsidP="0019297E">
      <w:pPr>
        <w:jc w:val="both"/>
        <w:rPr>
          <w:rFonts w:ascii="Calibri" w:hAnsi="Calibri" w:cs="Calibri"/>
          <w:sz w:val="22"/>
        </w:rPr>
      </w:pPr>
      <w:r>
        <w:rPr>
          <w:rFonts w:ascii="Calibri" w:hAnsi="Calibri" w:cs="Calibri"/>
          <w:sz w:val="22"/>
        </w:rPr>
        <w:t xml:space="preserve">Consider this scenario: a customer pays successfully, the service center accepts the booking, and the customer immediately cancels before a technician is assigned. Should the cancellation be allowed? If it is allowed, should the payment be fully refunded, partially refunded, or handled differently?</w:t>
      </w:r>
    </w:p>
    <w:p w:rsidR="0019297E" w:rsidRPr="0019297E" w:rsidRDefault="008C45BB" w:rsidP="0019297E">
      <w:pPr>
        <w:jc w:val="both"/>
        <w:rPr>
          <w:rFonts w:ascii="Calibri" w:hAnsi="Calibri" w:cs="Calibri"/>
          <w:sz w:val="22"/>
        </w:rPr>
      </w:pPr>
      <w:r>
        <w:rPr>
          <w:rFonts w:ascii="Calibri" w:hAnsi="Calibri" w:cs="Calibri"/>
          <w:sz w:val="22"/>
        </w:rPr>
        <w:t>Decide the cancellation rule(s) for your application. Your answer should define the allowed states, any timing or status guards, and the resulting state and refund action. The exact policy is yours to define, but it must be unambiguous and consistent with your state diagram, code, and test cases.</w:t>
      </w:r>
    </w:p>
    <w:tbl>
      <w:tblPr>
        <w:tblW w:w="0" w:type="auto"/>
        <w:jc w:val="center"/>
        <w:shd w:val="clear" w:color="auto" w:fill="DDD9C3" w:themeFill="background2" w:themeFillShade="E6"/>
        <w:tblLook w:val="04A0" w:firstRow="1" w:lastRow="0" w:firstColumn="1" w:lastColumn="0" w:noHBand="0" w:noVBand="1"/>
      </w:tblPr>
      <w:tblGrid>
        <w:gridCol w:w="10166"/>
      </w:tblGrid>
      <w:tr w:rsidR="0019297E" w:rsidRPr="0019297E" w:rsidTr="0019297E">
        <w:trPr>
          <w:jc w:val="center"/>
        </w:trPr>
        <w:tc>
          <w:tcPr>
            <w:tcW w:w="10166" w:type="dxa"/>
            <w:tcBorders>
              <w:top w:val="single" w:sz="8" w:space="0" w:color="E2C65A"/>
              <w:left w:val="single" w:sz="8" w:space="0" w:color="E2C65A"/>
              <w:bottom w:val="single" w:sz="8" w:space="0" w:color="E2C65A"/>
              <w:right w:val="single" w:sz="8" w:space="0" w:color="E2C65A"/>
            </w:tcBorders>
            <w:shd w:val="clear" w:color="auto" w:fill="DDD9C3" w:themeFill="background2" w:themeFillShade="E6"/>
          </w:tcPr>
          <w:p w:rsidR="00674A1A" w:rsidRPr="0019297E" w:rsidRDefault="008C45BB">
            <w:pPr>
              <w:spacing w:after="40"/>
              <w:rPr>
                <w:rFonts w:ascii="Calibri" w:hAnsi="Calibri" w:cs="Calibri"/>
                <w:color w:val="000000" w:themeColor="text1"/>
                <w:sz w:val="22"/>
              </w:rPr>
            </w:pPr>
            <w:r>
              <w:rPr>
                <w:rFonts w:ascii="Calibri" w:hAnsi="Calibri" w:cs="Calibri"/>
                <w:b/>
                <w:color w:val="000000" w:themeColor="text1"/>
                <w:sz w:val="22"/>
              </w:rPr>
              <w:t>Important design note</w:t>
            </w:r>
          </w:p>
          <w:p w:rsidR="00674A1A" w:rsidRPr="0019297E" w:rsidRDefault="008C45BB">
            <w:pPr>
              <w:spacing w:after="20" w:line="252" w:lineRule="auto"/>
              <w:rPr>
                <w:rFonts w:ascii="Calibri" w:hAnsi="Calibri" w:cs="Calibri"/>
                <w:color w:val="000000" w:themeColor="text1"/>
                <w:sz w:val="22"/>
              </w:rPr>
            </w:pPr>
            <w:r>
              <w:rPr>
                <w:rFonts w:ascii="Calibri" w:hAnsi="Calibri" w:cs="Calibri"/>
                <w:color w:val="000000" w:themeColor="text1"/>
                <w:sz w:val="22"/>
              </w:rPr>
              <w:t>Payment and refund processing should be simulated only. No real payment gateway is required. A simple success/failure flag or deterministic condition is enough for the lab.</w:t>
            </w:r>
          </w:p>
        </w:tc>
      </w:tr>
    </w:tbl>
    <w:p w:rsidR="00674A1A" w:rsidRPr="0019297E" w:rsidRDefault="00674A1A">
      <w:pPr>
        <w:spacing w:after="40"/>
        <w:rPr>
          <w:rFonts w:ascii="Calibri" w:hAnsi="Calibri" w:cs="Calibri"/>
          <w:sz w:val="22"/>
        </w:rPr>
      </w:pPr>
    </w:p>
    <w:p w:rsidR="00674A1A" w:rsidRPr="0019297E" w:rsidRDefault="008C45BB" w:rsidP="0019297E">
      <w:pPr>
        <w:rPr>
          <w:rFonts w:ascii="Calibri" w:hAnsi="Calibri" w:cs="Calibri"/>
          <w:sz w:val="22"/>
        </w:rPr>
      </w:pPr>
      <w:r>
        <w:rPr>
          <w:rFonts w:ascii="Calibri" w:hAnsi="Calibri" w:cs="Calibri"/>
          <w:b/>
          <w:color w:val="14284B"/>
          <w:sz w:val="22"/>
        </w:rPr>
        <w:t>Part D: UML State Diagram</w:t>
      </w:r>
    </w:p>
    <w:p w:rsidR="00674A1A" w:rsidRPr="0019297E" w:rsidRDefault="008C45BB" w:rsidP="0019297E">
      <w:pPr>
        <w:jc w:val="both"/>
        <w:rPr>
          <w:rFonts w:ascii="Calibri" w:hAnsi="Calibri" w:cs="Calibri"/>
          <w:sz w:val="22"/>
        </w:rPr>
      </w:pPr>
      <w:r>
        <w:rPr>
          <w:rFonts w:ascii="Calibri" w:hAnsi="Calibri" w:cs="Calibri"/>
          <w:sz w:val="22"/>
        </w:rPr>
        <w:t>Put together a complete UML state machine diagram for the booking. The diagram should show the initial state, all meaningful intermediate states, terminal states, transitions, event labels, guards, and transition actions. Use standard UML notation throughout.</w:t>
      </w:r>
    </w:p>
    <w:p w:rsidR="00674A1A" w:rsidRPr="0019297E" w:rsidRDefault="008C45BB" w:rsidP="0019297E">
      <w:pPr>
        <w:jc w:val="both"/>
        <w:rPr>
          <w:rFonts w:ascii="Calibri" w:hAnsi="Calibri" w:cs="Calibri"/>
          <w:sz w:val="22"/>
        </w:rPr>
      </w:pPr>
      <w:r>
        <w:rPr>
          <w:rFonts w:ascii="Calibri" w:hAnsi="Calibri" w:cs="Calibri"/>
          <w:sz w:val="22"/>
        </w:rPr>
        <w:t xml:space="preserve">Your diagram should make it possible for another developer to answer questions such as: Can the customer cancel after the technician is on the way? What happens after payment failure? What happens if the service center rejects a paid booking? Which operations are invalid from a completed booking?</w:t>
      </w:r>
    </w:p>
    <w:p w:rsidR="00674A1A" w:rsidRPr="0019297E" w:rsidRDefault="008C45BB" w:rsidP="0019297E">
      <w:pPr>
        <w:jc w:val="both"/>
        <w:rPr>
          <w:rFonts w:ascii="Calibri" w:hAnsi="Calibri" w:cs="Calibri"/>
          <w:sz w:val="22"/>
        </w:rPr>
      </w:pPr>
      <w:r>
        <w:rPr>
          <w:rFonts w:ascii="Calibri" w:hAnsi="Calibri" w:cs="Calibri"/>
          <w:sz w:val="22"/>
        </w:rPr>
        <w:t>A typical successful path may resemble the following, but you must decide and document the exact state names and transition rules:</w:t>
      </w:r>
    </w:p>
    <w:p w:rsidR="00674A1A" w:rsidRPr="0019297E" w:rsidRDefault="008C45BB">
      <w:pPr>
        <w:spacing w:before="40" w:after="140"/>
        <w:jc w:val="center"/>
        <w:rPr>
          <w:rFonts w:ascii="Calibri" w:hAnsi="Calibri" w:cs="Calibri"/>
          <w:sz w:val="22"/>
        </w:rPr>
      </w:pPr>
      <w:r>
        <w:rPr>
          <w:rFonts w:ascii="Calibri" w:hAnsi="Calibri" w:cs="Calibri"/>
          <w:b/>
          <w:color w:val="14284B"/>
          <w:sz w:val="22"/>
        </w:rPr>
        <w:t>BOOKING_CREATED  →  PAYMENT_PENDING  →  BOOKING_CONFIRMED  →  TECHNICIAN_ASSIGNED  →  TECHNICIAN_EN_ROUTE  →  SERVICE_IN_PROGRESS  →  SERVICE_COMPLETED</w:t>
      </w:r>
    </w:p>
    <w:p w:rsidR="00674A1A" w:rsidRPr="0019297E" w:rsidRDefault="008C45BB">
      <w:pPr>
        <w:spacing w:after="200"/>
        <w:jc w:val="center"/>
        <w:rPr>
          <w:rFonts w:ascii="Calibri" w:hAnsi="Calibri" w:cs="Calibri"/>
          <w:sz w:val="22"/>
        </w:rPr>
      </w:pPr>
      <w:r>
        <w:rPr>
          <w:rFonts w:ascii="Calibri" w:hAnsi="Calibri" w:cs="Calibri"/>
          <w:color w:val="5D646E"/>
          <w:sz w:val="22"/>
        </w:rPr>
        <w:t xml:space="preserve">                   ↘ PAYMENT_FAILED / RETRY        ↘ CANCELLED        ↘ BOOKING_REJECTED</w:t>
      </w:r>
    </w:p>
    <w:p w:rsidR="0019297E" w:rsidRDefault="0019297E">
      <w:pPr>
        <w:keepNext/>
        <w:pBdr>
          <w:bottom w:val="single" w:sz="4" w:space="1" w:color="D4DAE2"/>
        </w:pBdr>
        <w:spacing w:before="40"/>
        <w:rPr>
          <w:rFonts w:ascii="Calibri" w:hAnsi="Calibri" w:cs="Calibri"/>
          <w:b/>
          <w:color w:val="14284B"/>
          <w:sz w:val="22"/>
        </w:rPr>
      </w:pP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t>Part E: State Machine Implementation</w:t>
      </w:r>
    </w:p>
    <w:p w:rsidR="00674A1A" w:rsidRPr="0019297E" w:rsidRDefault="008C45BB">
      <w:pPr>
        <w:rPr>
          <w:rFonts w:ascii="Calibri" w:hAnsi="Calibri" w:cs="Calibri"/>
          <w:sz w:val="22"/>
        </w:rPr>
      </w:pPr>
      <w:r>
        <w:rPr>
          <w:rFonts w:ascii="Calibri" w:hAnsi="Calibri" w:cs="Calibri"/>
          <w:sz w:val="22"/>
        </w:rPr>
        <w:t xml:space="preserve">Implement the booking state machine represented by your UML diagram. You may use Java, Python, C++, C#, or another object-oriented language.</w:t>
      </w:r>
    </w:p>
    <w:p w:rsidR="00674A1A" w:rsidRPr="0019297E" w:rsidRDefault="008C45BB">
      <w:pPr>
        <w:rPr>
          <w:rFonts w:ascii="Calibri" w:hAnsi="Calibri" w:cs="Calibri"/>
          <w:sz w:val="22"/>
        </w:rPr>
      </w:pPr>
      <w:r>
        <w:rPr>
          <w:rFonts w:ascii="Calibri" w:hAnsi="Calibri" w:cs="Calibri"/>
          <w:sz w:val="22"/>
        </w:rPr>
        <w:t>At minimum, your code needs to support:</w:t>
      </w:r>
    </w:p>
    <w:p w:rsidR="00674A1A" w:rsidRPr="0019297E" w:rsidRDefault="008C45BB" w:rsidP="0019297E">
      <w:pPr>
        <w:pStyle w:val="ListParagraph"/>
        <w:numPr>
          <w:ilvl w:val="0"/>
          <w:numId w:val="12"/>
        </w:numPr>
        <w:spacing w:after="60"/>
        <w:rPr>
          <w:rFonts w:ascii="Calibri" w:hAnsi="Calibri" w:cs="Calibri"/>
          <w:sz w:val="22"/>
        </w:rPr>
      </w:pPr>
      <w:r>
        <w:rPr>
          <w:rFonts w:ascii="Calibri" w:hAnsi="Calibri" w:cs="Calibri"/>
          <w:sz w:val="22"/>
        </w:rPr>
        <w:t xml:space="preserve">Creation of a booking with a booking ID, customer details, appliance and issue details, service charge, and service address.</w:t>
      </w:r>
    </w:p>
    <w:p w:rsidR="00674A1A" w:rsidRPr="0019297E" w:rsidRDefault="008C45BB" w:rsidP="0019297E">
      <w:pPr>
        <w:pStyle w:val="ListParagraph"/>
        <w:numPr>
          <w:ilvl w:val="0"/>
          <w:numId w:val="12"/>
        </w:numPr>
        <w:spacing w:after="60"/>
        <w:rPr>
          <w:rFonts w:ascii="Calibri" w:hAnsi="Calibri" w:cs="Calibri"/>
          <w:sz w:val="22"/>
        </w:rPr>
      </w:pPr>
      <w:r>
        <w:rPr>
          <w:rFonts w:ascii="Calibri" w:hAnsi="Calibri" w:cs="Calibri"/>
          <w:sz w:val="22"/>
        </w:rPr>
        <w:t>Maintenance of the current booking state.</w:t>
      </w:r>
    </w:p>
    <w:p w:rsidR="00674A1A" w:rsidRPr="0019297E" w:rsidRDefault="008C45BB" w:rsidP="0019297E">
      <w:pPr>
        <w:pStyle w:val="ListParagraph"/>
        <w:numPr>
          <w:ilvl w:val="0"/>
          <w:numId w:val="12"/>
        </w:numPr>
        <w:spacing w:after="60"/>
        <w:rPr>
          <w:rFonts w:ascii="Calibri" w:hAnsi="Calibri" w:cs="Calibri"/>
          <w:sz w:val="22"/>
        </w:rPr>
      </w:pPr>
      <w:r>
        <w:rPr>
          <w:rFonts w:ascii="Calibri" w:hAnsi="Calibri" w:cs="Calibri"/>
          <w:sz w:val="22"/>
        </w:rPr>
        <w:t>Event-driven state transitions for booking, payment, service center response, technician assignment, technician dispatch, service start, service completion, and cancellation.</w:t>
      </w:r>
    </w:p>
    <w:p w:rsidR="00674A1A" w:rsidRPr="0019297E" w:rsidRDefault="008C45BB" w:rsidP="0019297E">
      <w:pPr>
        <w:pStyle w:val="ListParagraph"/>
        <w:numPr>
          <w:ilvl w:val="0"/>
          <w:numId w:val="12"/>
        </w:numPr>
        <w:spacing w:after="60"/>
        <w:rPr>
          <w:rFonts w:ascii="Calibri" w:hAnsi="Calibri" w:cs="Calibri"/>
          <w:sz w:val="22"/>
        </w:rPr>
      </w:pPr>
      <w:r>
        <w:rPr>
          <w:rFonts w:ascii="Calibri" w:hAnsi="Calibri" w:cs="Calibri"/>
          <w:sz w:val="22"/>
        </w:rPr>
        <w:t>Validation that rejects events that are not permitted in the current state.</w:t>
      </w:r>
    </w:p>
    <w:p w:rsidR="00674A1A" w:rsidRPr="0019297E" w:rsidRDefault="008C45BB" w:rsidP="0019297E">
      <w:pPr>
        <w:pStyle w:val="ListParagraph"/>
        <w:numPr>
          <w:ilvl w:val="0"/>
          <w:numId w:val="12"/>
        </w:numPr>
        <w:spacing w:after="60"/>
        <w:rPr>
          <w:rFonts w:ascii="Calibri" w:hAnsi="Calibri" w:cs="Calibri"/>
          <w:sz w:val="22"/>
        </w:rPr>
      </w:pPr>
      <w:r>
        <w:rPr>
          <w:rFonts w:ascii="Calibri" w:hAnsi="Calibri" w:cs="Calibri"/>
          <w:sz w:val="22"/>
        </w:rPr>
        <w:t>Simulated payment success and failure.</w:t>
      </w:r>
    </w:p>
    <w:p w:rsidR="00674A1A" w:rsidRPr="0019297E" w:rsidRDefault="008C45BB" w:rsidP="0019297E">
      <w:pPr>
        <w:pStyle w:val="ListParagraph"/>
        <w:numPr>
          <w:ilvl w:val="0"/>
          <w:numId w:val="12"/>
        </w:numPr>
        <w:spacing w:after="60"/>
        <w:rPr>
          <w:rFonts w:ascii="Calibri" w:hAnsi="Calibri" w:cs="Calibri"/>
          <w:sz w:val="22"/>
        </w:rPr>
      </w:pPr>
      <w:r>
        <w:rPr>
          <w:rFonts w:ascii="Calibri" w:hAnsi="Calibri" w:cs="Calibri"/>
          <w:sz w:val="22"/>
        </w:rPr>
        <w:t>A clearly defined cancellation and refund policy implemented in code.</w:t>
      </w:r>
    </w:p>
    <w:p w:rsidR="00674A1A" w:rsidRDefault="008C45BB" w:rsidP="0019297E">
      <w:pPr>
        <w:pStyle w:val="ListParagraph"/>
        <w:numPr>
          <w:ilvl w:val="0"/>
          <w:numId w:val="12"/>
        </w:numPr>
        <w:spacing w:after="60"/>
        <w:rPr>
          <w:rFonts w:ascii="Calibri" w:hAnsi="Calibri" w:cs="Calibri"/>
          <w:sz w:val="22"/>
        </w:rPr>
      </w:pPr>
      <w:r>
        <w:rPr>
          <w:rFonts w:ascii="Calibri" w:hAnsi="Calibri" w:cs="Calibri"/>
          <w:sz w:val="22"/>
        </w:rPr>
        <w:t xml:space="preserve">Status/output messages after each important transition so the test results are easy to verify.</w:t>
      </w:r>
    </w:p>
    <w:p w:rsidR="0019297E" w:rsidRPr="0019297E" w:rsidRDefault="0019297E" w:rsidP="0019297E">
      <w:pPr>
        <w:pStyle w:val="ListParagraph"/>
        <w:spacing w:after="60"/>
        <w:ind w:left="476"/>
        <w:rPr>
          <w:rFonts w:ascii="Calibri" w:hAnsi="Calibri" w:cs="Calibri"/>
          <w:sz w:val="22"/>
        </w:rPr>
      </w:pPr>
    </w:p>
    <w:tbl>
      <w:tblPr>
        <w:tblW w:w="0" w:type="auto"/>
        <w:jc w:val="center"/>
        <w:shd w:val="clear" w:color="auto" w:fill="DDD9C3" w:themeFill="background2" w:themeFillShade="E6"/>
        <w:tblLook w:val="04A0" w:firstRow="1" w:lastRow="0" w:firstColumn="1" w:lastColumn="0" w:noHBand="0" w:noVBand="1"/>
      </w:tblPr>
      <w:tblGrid>
        <w:gridCol w:w="10166"/>
      </w:tblGrid>
      <w:tr w:rsidR="00674A1A" w:rsidRPr="0019297E" w:rsidTr="0019297E">
        <w:trPr>
          <w:jc w:val="center"/>
        </w:trPr>
        <w:tc>
          <w:tcPr>
            <w:tcW w:w="10166" w:type="dxa"/>
            <w:tcBorders>
              <w:top w:val="single" w:sz="8" w:space="0" w:color="E2C65A"/>
              <w:left w:val="single" w:sz="8" w:space="0" w:color="E2C65A"/>
              <w:bottom w:val="single" w:sz="8" w:space="0" w:color="E2C65A"/>
              <w:right w:val="single" w:sz="8" w:space="0" w:color="E2C65A"/>
            </w:tcBorders>
            <w:shd w:val="clear" w:color="auto" w:fill="DDD9C3" w:themeFill="background2" w:themeFillShade="E6"/>
          </w:tcPr>
          <w:p w:rsidR="00674A1A" w:rsidRPr="0019297E" w:rsidRDefault="008C45BB">
            <w:pPr>
              <w:spacing w:after="40"/>
              <w:rPr>
                <w:rFonts w:ascii="Calibri" w:hAnsi="Calibri" w:cs="Calibri"/>
                <w:sz w:val="22"/>
              </w:rPr>
            </w:pPr>
            <w:r>
              <w:rPr>
                <w:rFonts w:ascii="Calibri" w:hAnsi="Calibri" w:cs="Calibri"/>
                <w:b/>
                <w:sz w:val="22"/>
              </w:rPr>
              <w:t>Implementation constraint</w:t>
            </w:r>
          </w:p>
          <w:p w:rsidR="00674A1A" w:rsidRPr="0019297E" w:rsidRDefault="008C45BB">
            <w:pPr>
              <w:spacing w:after="20" w:line="252" w:lineRule="auto"/>
              <w:rPr>
                <w:rFonts w:ascii="Calibri" w:hAnsi="Calibri" w:cs="Calibri"/>
                <w:sz w:val="22"/>
              </w:rPr>
            </w:pPr>
            <w:r>
              <w:rPr>
                <w:rFonts w:ascii="Calibri" w:hAnsi="Calibri" w:cs="Calibri"/>
                <w:sz w:val="22"/>
              </w:rPr>
              <w:t>Do not implement a full GUI or database. The purpose of this lab is the state model and its executable behavior. A command-line implementation with in-memory data is sufficient.</w:t>
            </w:r>
          </w:p>
        </w:tc>
      </w:tr>
    </w:tbl>
    <w:p w:rsidR="00674A1A" w:rsidRPr="0019297E" w:rsidRDefault="00674A1A">
      <w:pPr>
        <w:spacing w:after="40"/>
        <w:rPr>
          <w:rFonts w:ascii="Calibri" w:hAnsi="Calibri" w:cs="Calibri"/>
          <w:sz w:val="22"/>
        </w:rPr>
      </w:pPr>
    </w:p>
    <w:p w:rsidR="00674A1A" w:rsidRPr="0019297E" w:rsidRDefault="008C45BB">
      <w:pPr>
        <w:rPr>
          <w:rFonts w:ascii="Calibri" w:hAnsi="Calibri" w:cs="Calibri"/>
          <w:sz w:val="22"/>
        </w:rPr>
      </w:pPr>
      <w:r>
        <w:rPr>
          <w:rFonts w:ascii="Calibri" w:hAnsi="Calibri" w:cs="Calibri"/>
          <w:sz w:val="22"/>
        </w:rPr>
        <w:br w:type="page"/>
      </w: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lastRenderedPageBreak/>
        <w:t xml:space="preserve">Part F: Main / Test Driver and CLI Execution</w:t>
      </w:r>
    </w:p>
    <w:p w:rsidR="00674A1A" w:rsidRPr="0019297E" w:rsidRDefault="008C45BB" w:rsidP="0019297E">
      <w:pPr>
        <w:jc w:val="both"/>
        <w:rPr>
          <w:rFonts w:ascii="Calibri" w:hAnsi="Calibri" w:cs="Calibri"/>
          <w:sz w:val="22"/>
        </w:rPr>
      </w:pPr>
      <w:r>
        <w:rPr>
          <w:rFonts w:ascii="Calibri" w:hAnsi="Calibri" w:cs="Calibri"/>
          <w:sz w:val="22"/>
        </w:rPr>
        <w:t>Your classes define the data and behavior of the booking system. The Main / Test Driver should bring the state machine to life by creating a booking, applying events, showing the current state, and executing the required functional test cases.</w:t>
      </w:r>
    </w:p>
    <w:p w:rsidR="00674A1A" w:rsidRPr="0019297E" w:rsidRDefault="008C45BB" w:rsidP="0019297E">
      <w:pPr>
        <w:jc w:val="both"/>
        <w:rPr>
          <w:rFonts w:ascii="Calibri" w:hAnsi="Calibri" w:cs="Calibri"/>
          <w:sz w:val="22"/>
        </w:rPr>
      </w:pPr>
      <w:r>
        <w:rPr>
          <w:rFonts w:ascii="Calibri" w:hAnsi="Calibri" w:cs="Calibri"/>
          <w:sz w:val="22"/>
        </w:rPr>
        <w:t>The program should be runnable from the command line. In Java, for example, this could be javac *.java followed by java Main. Other languages will have their own equivalent. Document the exact commands in your Run Instructions file.</w:t>
      </w:r>
    </w:p>
    <w:p w:rsidR="00674A1A" w:rsidRPr="0019297E" w:rsidRDefault="008C45BB">
      <w:pPr>
        <w:rPr>
          <w:rFonts w:ascii="Calibri" w:hAnsi="Calibri" w:cs="Calibri"/>
          <w:sz w:val="22"/>
        </w:rPr>
      </w:pPr>
      <w:r>
        <w:rPr>
          <w:rFonts w:ascii="Calibri" w:hAnsi="Calibri" w:cs="Calibri"/>
          <w:sz w:val="22"/>
        </w:rPr>
        <w:t>Your CLI does not need to match this exactly, but it should support operations similar to:</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1 </w:t>
      </w:r>
      <w:r>
        <w:rPr>
          <w:rFonts w:ascii="Calibri" w:hAnsi="Calibri" w:cs="Calibri"/>
          <w:sz w:val="22"/>
        </w:rPr>
        <w:t>Create / View Booking</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2 </w:t>
      </w:r>
      <w:r>
        <w:rPr>
          <w:rFonts w:ascii="Calibri" w:hAnsi="Calibri" w:cs="Calibri"/>
          <w:sz w:val="22"/>
        </w:rPr>
        <w:t>Show Current Status</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3 </w:t>
      </w:r>
      <w:r>
        <w:rPr>
          <w:rFonts w:ascii="Calibri" w:hAnsi="Calibri" w:cs="Calibri"/>
          <w:sz w:val="22"/>
        </w:rPr>
        <w:t>Pay Booking</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4 </w:t>
      </w:r>
      <w:r>
        <w:rPr>
          <w:rFonts w:ascii="Calibri" w:hAnsi="Calibri" w:cs="Calibri"/>
          <w:sz w:val="22"/>
        </w:rPr>
        <w:t>Accept / Reject Booking</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5 </w:t>
      </w:r>
      <w:r>
        <w:rPr>
          <w:rFonts w:ascii="Calibri" w:hAnsi="Calibri" w:cs="Calibri"/>
          <w:sz w:val="22"/>
        </w:rPr>
        <w:t>Assign / Dispatch Technician</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6 </w:t>
      </w:r>
      <w:r>
        <w:rPr>
          <w:rFonts w:ascii="Calibri" w:hAnsi="Calibri" w:cs="Calibri"/>
          <w:sz w:val="22"/>
        </w:rPr>
        <w:t>Start / Complete Service</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7 </w:t>
      </w:r>
      <w:r>
        <w:rPr>
          <w:rFonts w:ascii="Calibri" w:hAnsi="Calibri" w:cs="Calibri"/>
          <w:sz w:val="22"/>
        </w:rPr>
        <w:t>Cancel Booking</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8 </w:t>
      </w:r>
      <w:r>
        <w:rPr>
          <w:rFonts w:ascii="Calibri" w:hAnsi="Calibri" w:cs="Calibri"/>
          <w:sz w:val="22"/>
        </w:rPr>
        <w:t>Run Required Test Cases</w:t>
      </w:r>
    </w:p>
    <w:p w:rsidR="00674A1A" w:rsidRPr="0019297E" w:rsidRDefault="008C45BB" w:rsidP="0019297E">
      <w:pPr>
        <w:spacing w:after="60"/>
        <w:ind w:left="58"/>
        <w:rPr>
          <w:rFonts w:ascii="Calibri" w:hAnsi="Calibri" w:cs="Calibri"/>
          <w:sz w:val="22"/>
        </w:rPr>
      </w:pPr>
      <w:r>
        <w:rPr>
          <w:rFonts w:ascii="Calibri" w:hAnsi="Calibri" w:cs="Calibri"/>
          <w:b/>
          <w:sz w:val="22"/>
        </w:rPr>
        <w:t xml:space="preserve">9 </w:t>
      </w:r>
      <w:r>
        <w:rPr>
          <w:rFonts w:ascii="Calibri" w:hAnsi="Calibri" w:cs="Calibri"/>
          <w:sz w:val="22"/>
        </w:rPr>
        <w:t>Exit</w:t>
      </w:r>
    </w:p>
    <w:p w:rsidR="0019297E" w:rsidRDefault="0019297E">
      <w:pPr>
        <w:keepNext/>
        <w:pBdr>
          <w:bottom w:val="single" w:sz="4" w:space="1" w:color="D4DAE2"/>
        </w:pBdr>
        <w:spacing w:before="40"/>
        <w:rPr>
          <w:rFonts w:ascii="Calibri" w:hAnsi="Calibri" w:cs="Calibri"/>
          <w:b/>
          <w:color w:val="14284B"/>
          <w:sz w:val="22"/>
        </w:rPr>
      </w:pP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t>Part G: Required Test Cases</w:t>
      </w:r>
    </w:p>
    <w:p w:rsidR="00674A1A" w:rsidRPr="0019297E" w:rsidRDefault="008C45BB">
      <w:pPr>
        <w:rPr>
          <w:rFonts w:ascii="Calibri" w:hAnsi="Calibri" w:cs="Calibri"/>
          <w:sz w:val="22"/>
        </w:rPr>
      </w:pPr>
      <w:r>
        <w:rPr>
          <w:rFonts w:ascii="Calibri" w:hAnsi="Calibri" w:cs="Calibri"/>
          <w:sz w:val="22"/>
        </w:rPr>
        <w:t xml:space="preserve">Run the test cases below using your Main / Test Driver. Record the actual result and PASS / FAIL status for each test case. Your implementation should use the state rules defined in your UML diagram.</w:t>
      </w:r>
    </w:p>
    <w:tbl>
      <w:tblPr>
        <w:tblW w:w="0" w:type="auto"/>
        <w:jc w:val="center"/>
        <w:tblLayout w:type="fixed"/>
        <w:tblLook w:val="04A0" w:firstRow="1" w:lastRow="0" w:firstColumn="1" w:lastColumn="0" w:noHBand="0" w:noVBand="1"/>
      </w:tblPr>
      <w:tblGrid>
        <w:gridCol w:w="936"/>
        <w:gridCol w:w="2520"/>
        <w:gridCol w:w="6120"/>
      </w:tblGrid>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ID</w:t>
            </w:r>
          </w:p>
        </w:tc>
        <w:tc>
          <w:tcPr>
            <w:tcW w:w="2520"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Scenario</w:t>
            </w:r>
          </w:p>
        </w:tc>
        <w:tc>
          <w:tcPr>
            <w:tcW w:w="6120"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Expected Result</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TC01</w:t>
            </w:r>
          </w:p>
        </w:tc>
        <w:tc>
          <w:tcPr>
            <w:tcW w:w="25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Successful booking</w:t>
            </w:r>
          </w:p>
        </w:tc>
        <w:tc>
          <w:tcPr>
            <w:tcW w:w="61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Booking is made, payment succeeds, the center accepts, and the booking can progress to SERVICE_COMPLETED via valid states.</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TC02</w:t>
            </w:r>
          </w:p>
        </w:tc>
        <w:tc>
          <w:tcPr>
            <w:tcW w:w="25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Payment failure</w:t>
            </w:r>
          </w:p>
        </w:tc>
        <w:tc>
          <w:tcPr>
            <w:tcW w:w="61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Payment fails; the booking is not treated as paid, and the customer can retry or cancel according to the design.</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TC03</w:t>
            </w:r>
          </w:p>
        </w:tc>
        <w:tc>
          <w:tcPr>
            <w:tcW w:w="25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Service center rejection</w:t>
            </w:r>
          </w:p>
        </w:tc>
        <w:tc>
          <w:tcPr>
            <w:tcW w:w="61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A paid booking rejected by the center does not enter TECHNICIAN_ASSIGNED and follows the rejection/refund rule.</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TC04</w:t>
            </w:r>
          </w:p>
        </w:tc>
        <w:tc>
          <w:tcPr>
            <w:tcW w:w="25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Invalid transition</w:t>
            </w:r>
          </w:p>
        </w:tc>
        <w:tc>
          <w:tcPr>
            <w:tcW w:w="61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An event that is not allowed in the current state is rejected without corrupting the booking state.</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TC05</w:t>
            </w:r>
          </w:p>
        </w:tc>
        <w:tc>
          <w:tcPr>
            <w:tcW w:w="25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Cancellation before technician assignment</w:t>
            </w:r>
          </w:p>
        </w:tc>
        <w:tc>
          <w:tcPr>
            <w:tcW w:w="61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Cancellation follows the documented policy and moves the booking to the correct cancellation state with the correct refund result.</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TC06</w:t>
            </w:r>
          </w:p>
        </w:tc>
        <w:tc>
          <w:tcPr>
            <w:tcW w:w="25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Cancellation after service start / completion</w:t>
            </w:r>
          </w:p>
        </w:tc>
        <w:tc>
          <w:tcPr>
            <w:tcW w:w="612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The system applies the documented restriction and does not allow an invalid cancellation.</w:t>
            </w:r>
          </w:p>
        </w:tc>
      </w:tr>
      <w:tr w:rsidR="00674A1A" w:rsidRPr="0019297E">
        <w:trPr>
          <w:jc w:val="center"/>
        </w:trPr>
        <w:tc>
          <w:tcPr>
            <w:tcW w:w="936"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TC07</w:t>
            </w:r>
          </w:p>
        </w:tc>
        <w:tc>
          <w:tcPr>
            <w:tcW w:w="25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Complete service flow</w:t>
            </w:r>
          </w:p>
        </w:tc>
        <w:tc>
          <w:tcPr>
            <w:tcW w:w="612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A valid booking follows the intended sequence through TECHNICIAN_ASSIGNED, TECHNICIAN_EN_ROUTE, SERVICE_IN_PROGRESS, and SERVICE_COMPLETED.</w:t>
            </w:r>
          </w:p>
        </w:tc>
      </w:tr>
    </w:tbl>
    <w:p w:rsidR="00674A1A" w:rsidRPr="0019297E" w:rsidRDefault="00674A1A">
      <w:pPr>
        <w:spacing w:after="40"/>
        <w:rPr>
          <w:rFonts w:ascii="Calibri" w:hAnsi="Calibri" w:cs="Calibri"/>
          <w:sz w:val="22"/>
        </w:rPr>
      </w:pPr>
    </w:p>
    <w:p w:rsidR="00674A1A" w:rsidRPr="0019297E" w:rsidRDefault="008C45BB">
      <w:pPr>
        <w:rPr>
          <w:rFonts w:ascii="Calibri" w:hAnsi="Calibri" w:cs="Calibri"/>
          <w:sz w:val="22"/>
        </w:rPr>
      </w:pPr>
      <w:r>
        <w:rPr>
          <w:rFonts w:ascii="Calibri" w:hAnsi="Calibri" w:cs="Calibri"/>
          <w:sz w:val="22"/>
        </w:rPr>
        <w:t xml:space="preserve">For at least one test case, demonstrate a boundary or near-boundary condition related to your cancellation/refund policy or retry limit, and explain why the observed result is correct.</w:t>
      </w:r>
    </w:p>
    <w:p w:rsidR="00674A1A" w:rsidRPr="0019297E" w:rsidRDefault="008C45BB">
      <w:pPr>
        <w:rPr>
          <w:rFonts w:ascii="Calibri" w:hAnsi="Calibri" w:cs="Calibri"/>
          <w:sz w:val="22"/>
        </w:rPr>
      </w:pPr>
      <w:r>
        <w:rPr>
          <w:rFonts w:ascii="Calibri" w:hAnsi="Calibri" w:cs="Calibri"/>
          <w:sz w:val="22"/>
        </w:rPr>
        <w:br w:type="page"/>
      </w: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lastRenderedPageBreak/>
        <w:t>What to Submit</w:t>
      </w:r>
    </w:p>
    <w:p w:rsidR="00674A1A" w:rsidRPr="0019297E" w:rsidRDefault="008C45BB">
      <w:pPr>
        <w:rPr>
          <w:rFonts w:ascii="Calibri" w:hAnsi="Calibri" w:cs="Calibri"/>
          <w:sz w:val="22"/>
        </w:rPr>
      </w:pPr>
      <w:r>
        <w:rPr>
          <w:rFonts w:ascii="Calibri" w:hAnsi="Calibri" w:cs="Calibri"/>
          <w:sz w:val="22"/>
        </w:rPr>
        <w:t xml:space="preserve">Your submission should contain five parts. Package all of them into a single zip file:</w:t>
      </w:r>
    </w:p>
    <w:tbl>
      <w:tblPr>
        <w:tblW w:w="0" w:type="auto"/>
        <w:jc w:val="center"/>
        <w:tblLayout w:type="fixed"/>
        <w:tblLook w:val="04A0" w:firstRow="1" w:lastRow="0" w:firstColumn="1" w:lastColumn="0" w:noHBand="0" w:noVBand="1"/>
      </w:tblPr>
      <w:tblGrid>
        <w:gridCol w:w="605"/>
        <w:gridCol w:w="2088"/>
        <w:gridCol w:w="1800"/>
        <w:gridCol w:w="5083"/>
      </w:tblGrid>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w:t>
            </w:r>
          </w:p>
        </w:tc>
        <w:tc>
          <w:tcPr>
            <w:tcW w:w="2088"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Deliverable</w:t>
            </w:r>
          </w:p>
        </w:tc>
        <w:tc>
          <w:tcPr>
            <w:tcW w:w="1800"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Format</w:t>
            </w:r>
          </w:p>
        </w:tc>
        <w:tc>
          <w:tcPr>
            <w:tcW w:w="5083" w:type="dxa"/>
            <w:tcBorders>
              <w:top w:val="single" w:sz="6" w:space="0" w:color="C7CED8"/>
              <w:left w:val="single" w:sz="6" w:space="0" w:color="C7CED8"/>
              <w:bottom w:val="single" w:sz="6" w:space="0" w:color="C7CED8"/>
              <w:right w:val="single" w:sz="6" w:space="0" w:color="C7CED8"/>
            </w:tcBorders>
            <w:shd w:val="clear" w:color="auto" w:fill="14284B"/>
            <w:vAlign w:val="center"/>
          </w:tcPr>
          <w:p w:rsidR="00674A1A" w:rsidRPr="0019297E" w:rsidRDefault="008C45BB">
            <w:pPr>
              <w:spacing w:after="0" w:line="240" w:lineRule="auto"/>
              <w:rPr>
                <w:rFonts w:ascii="Calibri" w:hAnsi="Calibri" w:cs="Calibri"/>
                <w:sz w:val="22"/>
              </w:rPr>
            </w:pPr>
            <w:r>
              <w:rPr>
                <w:rFonts w:ascii="Calibri" w:hAnsi="Calibri" w:cs="Calibri"/>
                <w:b/>
                <w:color w:val="FFFFFF"/>
                <w:sz w:val="22"/>
              </w:rPr>
              <w:t>What it should contain</w:t>
            </w:r>
          </w:p>
        </w:tc>
      </w:tr>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1</w:t>
            </w:r>
          </w:p>
        </w:tc>
        <w:tc>
          <w:tcPr>
            <w:tcW w:w="2088"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Requirement Analysis &amp; Design</w:t>
            </w:r>
          </w:p>
        </w:tc>
        <w:tc>
          <w:tcPr>
            <w:tcW w:w="180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PDF</w:t>
            </w:r>
          </w:p>
        </w:tc>
        <w:tc>
          <w:tcPr>
            <w:tcW w:w="5083"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Parts A, B, and C: identified states, events, guards, actions, transition rules, invalid operations, and the cancellation/payment design decisions.</w:t>
            </w:r>
          </w:p>
        </w:tc>
      </w:tr>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2</w:t>
            </w:r>
          </w:p>
        </w:tc>
        <w:tc>
          <w:tcPr>
            <w:tcW w:w="2088"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UML State Diagram</w:t>
            </w:r>
          </w:p>
        </w:tc>
        <w:tc>
          <w:tcPr>
            <w:tcW w:w="180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PDF preferred (PNG acceptable)</w:t>
            </w:r>
          </w:p>
        </w:tc>
        <w:tc>
          <w:tcPr>
            <w:tcW w:w="5083"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Complete UML state machine diagram from Part D, including the initial state, terminal states, transitions, events, guards, and actions.</w:t>
            </w:r>
          </w:p>
        </w:tc>
      </w:tr>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3</w:t>
            </w:r>
          </w:p>
        </w:tc>
        <w:tc>
          <w:tcPr>
            <w:tcW w:w="2088"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Source Code</w:t>
            </w:r>
          </w:p>
        </w:tc>
        <w:tc>
          <w:tcPr>
            <w:tcW w:w="180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Source files</w:t>
            </w:r>
          </w:p>
        </w:tc>
        <w:tc>
          <w:tcPr>
            <w:tcW w:w="5083"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All implementation files from Part E plus the Main / Test Driver from Part F. Include dependency/build files if needed.</w:t>
            </w:r>
          </w:p>
        </w:tc>
      </w:tr>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4</w:t>
            </w:r>
          </w:p>
        </w:tc>
        <w:tc>
          <w:tcPr>
            <w:tcW w:w="2088"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Test Results</w:t>
            </w:r>
          </w:p>
        </w:tc>
        <w:tc>
          <w:tcPr>
            <w:tcW w:w="1800"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PDF or PNG screenshots</w:t>
            </w:r>
          </w:p>
        </w:tc>
        <w:tc>
          <w:tcPr>
            <w:tcW w:w="5083" w:type="dxa"/>
            <w:tcBorders>
              <w:top w:val="single" w:sz="6" w:space="0" w:color="C7CED8"/>
              <w:left w:val="single" w:sz="6" w:space="0" w:color="C7CED8"/>
              <w:bottom w:val="single" w:sz="6" w:space="0" w:color="C7CED8"/>
              <w:right w:val="single" w:sz="6" w:space="0" w:color="C7CED8"/>
            </w:tcBorders>
            <w:shd w:val="clear" w:color="auto" w:fill="FFFFFF"/>
            <w:vAlign w:val="center"/>
          </w:tcPr>
          <w:p w:rsidR="00674A1A" w:rsidRPr="0019297E" w:rsidRDefault="008C45BB">
            <w:pPr>
              <w:spacing w:after="0" w:line="240" w:lineRule="auto"/>
              <w:rPr>
                <w:rFonts w:ascii="Calibri" w:hAnsi="Calibri" w:cs="Calibri"/>
                <w:sz w:val="22"/>
              </w:rPr>
            </w:pPr>
            <w:r>
              <w:rPr>
                <w:rFonts w:ascii="Calibri" w:hAnsi="Calibri" w:cs="Calibri"/>
                <w:sz w:val="22"/>
              </w:rPr>
              <w:t>Output from running all required test cases (TC01 to TC07) with the actual result and PASS / FAIL status visible.</w:t>
            </w:r>
          </w:p>
        </w:tc>
      </w:tr>
      <w:tr w:rsidR="00674A1A" w:rsidRPr="0019297E">
        <w:trPr>
          <w:jc w:val="center"/>
        </w:trPr>
        <w:tc>
          <w:tcPr>
            <w:tcW w:w="605"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5</w:t>
            </w:r>
          </w:p>
        </w:tc>
        <w:tc>
          <w:tcPr>
            <w:tcW w:w="2088"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 xml:space="preserve">Run Instructions</w:t>
            </w:r>
          </w:p>
        </w:tc>
        <w:tc>
          <w:tcPr>
            <w:tcW w:w="1800"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TXT or PDF</w:t>
            </w:r>
          </w:p>
        </w:tc>
        <w:tc>
          <w:tcPr>
            <w:tcW w:w="5083" w:type="dxa"/>
            <w:tcBorders>
              <w:top w:val="single" w:sz="6" w:space="0" w:color="C7CED8"/>
              <w:left w:val="single" w:sz="6" w:space="0" w:color="C7CED8"/>
              <w:bottom w:val="single" w:sz="6" w:space="0" w:color="C7CED8"/>
              <w:right w:val="single" w:sz="6" w:space="0" w:color="C7CED8"/>
            </w:tcBorders>
            <w:shd w:val="clear" w:color="auto" w:fill="EDF1F5"/>
            <w:vAlign w:val="center"/>
          </w:tcPr>
          <w:p w:rsidR="00674A1A" w:rsidRPr="0019297E" w:rsidRDefault="008C45BB">
            <w:pPr>
              <w:spacing w:after="0" w:line="240" w:lineRule="auto"/>
              <w:rPr>
                <w:rFonts w:ascii="Calibri" w:hAnsi="Calibri" w:cs="Calibri"/>
                <w:sz w:val="22"/>
              </w:rPr>
            </w:pPr>
            <w:r>
              <w:rPr>
                <w:rFonts w:ascii="Calibri" w:hAnsi="Calibri" w:cs="Calibri"/>
                <w:sz w:val="22"/>
              </w:rPr>
              <w:t>A short, exact set of commands and steps to compile and run the program from the command line.</w:t>
            </w:r>
          </w:p>
        </w:tc>
      </w:tr>
    </w:tbl>
    <w:p w:rsidR="00674A1A" w:rsidRPr="0019297E" w:rsidRDefault="00674A1A">
      <w:pPr>
        <w:spacing w:after="40"/>
        <w:rPr>
          <w:rFonts w:ascii="Calibri" w:hAnsi="Calibri" w:cs="Calibri"/>
          <w:sz w:val="22"/>
        </w:rPr>
      </w:pPr>
    </w:p>
    <w:p w:rsidR="00674A1A" w:rsidRPr="0019297E" w:rsidRDefault="008C45BB">
      <w:pPr>
        <w:rPr>
          <w:rFonts w:ascii="Calibri" w:hAnsi="Calibri" w:cs="Calibri"/>
          <w:sz w:val="22"/>
        </w:rPr>
      </w:pPr>
      <w:r>
        <w:rPr>
          <w:rFonts w:ascii="Calibri" w:hAnsi="Calibri" w:cs="Calibri"/>
          <w:sz w:val="22"/>
        </w:rPr>
        <w:t>Zip everything into one file named ID_Lab8.zip, where ID is your student ID. Suggested layout:</w:t>
      </w:r>
    </w:p>
    <w:tbl>
      <w:tblPr>
        <w:tblW w:w="0" w:type="auto"/>
        <w:tblLook w:val="04A0" w:firstRow="1" w:lastRow="0" w:firstColumn="1" w:lastColumn="0" w:noHBand="0" w:noVBand="1"/>
      </w:tblPr>
      <w:tblGrid>
        <w:gridCol w:w="10166"/>
      </w:tblGrid>
      <w:tr w:rsidR="00674A1A" w:rsidRPr="0019297E">
        <w:tc>
          <w:tcPr>
            <w:tcW w:w="10166" w:type="dxa"/>
            <w:tcBorders>
              <w:top w:val="single" w:sz="6" w:space="0" w:color="C7CED8"/>
              <w:left w:val="single" w:sz="6" w:space="0" w:color="C7CED8"/>
              <w:bottom w:val="single" w:sz="6" w:space="0" w:color="C7CED8"/>
              <w:right w:val="single" w:sz="6" w:space="0" w:color="C7CED8"/>
            </w:tcBorders>
            <w:shd w:val="clear" w:color="auto" w:fill="EDF1F5"/>
          </w:tcPr>
          <w:p w:rsidR="00674A1A" w:rsidRPr="0019297E" w:rsidRDefault="008C45BB">
            <w:pPr>
              <w:spacing w:after="0" w:line="240" w:lineRule="auto"/>
              <w:rPr>
                <w:rFonts w:ascii="Calibri" w:hAnsi="Calibri" w:cs="Calibri"/>
                <w:sz w:val="22"/>
              </w:rPr>
            </w:pPr>
            <w:r>
              <w:rPr>
                <w:rFonts w:ascii="Calibri" w:hAnsi="Calibri" w:cs="Calibri"/>
                <w:sz w:val="22"/>
              </w:rPr>
              <w:t>ID_Lab8.zip</w:t>
              <w:br/>
            </w:r>
            <w:r>
              <w:rPr>
                <w:rFonts w:cs="Arial"/>
                <w:sz w:val="22"/>
              </w:rPr>
              <w:t>├</w:t>
            </w:r>
            <w:r>
              <w:rPr>
                <w:rFonts w:ascii="Calibri" w:hAnsi="Calibri" w:cs="Calibri"/>
                <w:sz w:val="22"/>
              </w:rPr>
              <w:t xml:space="preserve">── ID_Lab8_Report.pdf        (Parts A, B, C)</w:t>
              <w:br/>
            </w:r>
            <w:r>
              <w:rPr>
                <w:rFonts w:cs="Arial"/>
                <w:sz w:val="22"/>
              </w:rPr>
              <w:t>├</w:t>
            </w:r>
            <w:r>
              <w:rPr>
                <w:rFonts w:ascii="Calibri" w:hAnsi="Calibri" w:cs="Calibri"/>
                <w:sz w:val="22"/>
              </w:rPr>
              <w:t>── ID_Lab8_UML.pdf            (Part D diagram)</w:t>
              <w:br/>
            </w:r>
            <w:r>
              <w:rPr>
                <w:rFonts w:cs="Arial"/>
                <w:sz w:val="22"/>
              </w:rPr>
              <w:t>├</w:t>
            </w:r>
            <w:r>
              <w:rPr>
                <w:rFonts w:ascii="Calibri" w:hAnsi="Calibri" w:cs="Calibri"/>
                <w:sz w:val="22"/>
              </w:rPr>
              <w:t>── src/</w:t>
              <w:br/>
              <w:t xml:space="preserve">│   </w:t>
            </w:r>
            <w:r>
              <w:rPr>
                <w:rFonts w:cs="Arial"/>
                <w:sz w:val="22"/>
              </w:rPr>
              <w:t>├</w:t>
            </w:r>
            <w:r>
              <w:rPr>
                <w:rFonts w:ascii="Calibri" w:hAnsi="Calibri" w:cs="Calibri"/>
                <w:sz w:val="22"/>
              </w:rPr>
              <w:t>── Main.&lt;ext&gt;</w:t>
              <w:br/>
              <w:t xml:space="preserve">│   </w:t>
            </w:r>
            <w:r>
              <w:rPr>
                <w:rFonts w:cs="Arial"/>
                <w:sz w:val="22"/>
              </w:rPr>
              <w:t>├</w:t>
            </w:r>
            <w:r>
              <w:rPr>
                <w:rFonts w:ascii="Calibri" w:hAnsi="Calibri" w:cs="Calibri"/>
                <w:sz w:val="22"/>
              </w:rPr>
              <w:t>── Booking.&lt;ext&gt;</w:t>
              <w:br/>
              <w:t xml:space="preserve">│   </w:t>
            </w:r>
            <w:r>
              <w:rPr>
                <w:rFonts w:cs="Arial"/>
                <w:sz w:val="22"/>
              </w:rPr>
              <w:t>├</w:t>
            </w:r>
            <w:r>
              <w:rPr>
                <w:rFonts w:ascii="Calibri" w:hAnsi="Calibri" w:cs="Calibri"/>
                <w:sz w:val="22"/>
              </w:rPr>
              <w:t>── Payment.&lt;ext&gt;</w:t>
              <w:br/>
              <w:t>│   └── ... (rest of your source files)</w:t>
              <w:br/>
            </w:r>
            <w:r>
              <w:rPr>
                <w:rFonts w:cs="Arial"/>
                <w:sz w:val="22"/>
              </w:rPr>
              <w:t>├</w:t>
            </w:r>
            <w:r>
              <w:rPr>
                <w:rFonts w:ascii="Calibri" w:hAnsi="Calibri" w:cs="Calibri"/>
                <w:sz w:val="22"/>
              </w:rPr>
              <w:t>── ID_Lab8_TestResults.pdf    (Part G results)</w:t>
              <w:br/>
              <w:t>└── ID_Lab8_RunInstructions.txt</w:t>
            </w:r>
          </w:p>
        </w:tc>
      </w:tr>
    </w:tbl>
    <w:p w:rsidR="00674A1A" w:rsidRPr="0019297E" w:rsidRDefault="00674A1A">
      <w:pPr>
        <w:rPr>
          <w:rFonts w:ascii="Calibri" w:hAnsi="Calibri" w:cs="Calibri"/>
          <w:sz w:val="22"/>
        </w:rPr>
      </w:pPr>
    </w:p>
    <w:tbl>
      <w:tblPr>
        <w:tblW w:w="0" w:type="auto"/>
        <w:jc w:val="center"/>
        <w:shd w:val="clear" w:color="auto" w:fill="DDD9C3" w:themeFill="background2" w:themeFillShade="E6"/>
        <w:tblLook w:val="04A0" w:firstRow="1" w:lastRow="0" w:firstColumn="1" w:lastColumn="0" w:noHBand="0" w:noVBand="1"/>
      </w:tblPr>
      <w:tblGrid>
        <w:gridCol w:w="10166"/>
      </w:tblGrid>
      <w:tr w:rsidR="00674A1A" w:rsidRPr="0019297E" w:rsidTr="0019297E">
        <w:trPr>
          <w:jc w:val="center"/>
        </w:trPr>
        <w:tc>
          <w:tcPr>
            <w:tcW w:w="10166" w:type="dxa"/>
            <w:tcBorders>
              <w:top w:val="single" w:sz="8" w:space="0" w:color="E2C65A"/>
              <w:left w:val="single" w:sz="8" w:space="0" w:color="E2C65A"/>
              <w:bottom w:val="single" w:sz="8" w:space="0" w:color="E2C65A"/>
              <w:right w:val="single" w:sz="8" w:space="0" w:color="E2C65A"/>
            </w:tcBorders>
            <w:shd w:val="clear" w:color="auto" w:fill="DDD9C3" w:themeFill="background2" w:themeFillShade="E6"/>
          </w:tcPr>
          <w:p w:rsidR="00674A1A" w:rsidRPr="0019297E" w:rsidRDefault="008C45BB">
            <w:pPr>
              <w:spacing w:after="40"/>
              <w:rPr>
                <w:rFonts w:ascii="Calibri" w:hAnsi="Calibri" w:cs="Calibri"/>
                <w:sz w:val="22"/>
              </w:rPr>
            </w:pPr>
            <w:r>
              <w:rPr>
                <w:rFonts w:ascii="Calibri" w:hAnsi="Calibri" w:cs="Calibri"/>
                <w:b/>
                <w:sz w:val="22"/>
              </w:rPr>
              <w:t>What will be assessed</w:t>
            </w:r>
          </w:p>
          <w:p w:rsidR="00674A1A" w:rsidRPr="0019297E" w:rsidRDefault="008C45BB">
            <w:pPr>
              <w:spacing w:after="20" w:line="252" w:lineRule="auto"/>
              <w:rPr>
                <w:rFonts w:ascii="Calibri" w:hAnsi="Calibri" w:cs="Calibri"/>
                <w:sz w:val="22"/>
              </w:rPr>
            </w:pPr>
            <w:r>
              <w:rPr>
                <w:rFonts w:ascii="Calibri" w:hAnsi="Calibri" w:cs="Calibri"/>
                <w:sz w:val="22"/>
              </w:rPr>
              <w:t xml:space="preserve">The goal is not simply to make the program compile. Your UML state model, implementation, Main / Test Driver, and test results should agree with one another and clearly demonstrate how the system handles normal behavior, exceptional conditions, and invalid events.</w:t>
            </w:r>
          </w:p>
        </w:tc>
      </w:tr>
    </w:tbl>
    <w:p w:rsidR="00674A1A" w:rsidRPr="0019297E" w:rsidRDefault="00674A1A">
      <w:pPr>
        <w:spacing w:after="40"/>
        <w:rPr>
          <w:rFonts w:ascii="Calibri" w:hAnsi="Calibri" w:cs="Calibri"/>
          <w:sz w:val="22"/>
        </w:rPr>
      </w:pPr>
    </w:p>
    <w:p w:rsidR="00674A1A" w:rsidRPr="0019297E" w:rsidRDefault="008C45BB">
      <w:pPr>
        <w:keepNext/>
        <w:pBdr>
          <w:bottom w:val="single" w:sz="4" w:space="1" w:color="D4DAE2"/>
        </w:pBdr>
        <w:spacing w:before="40"/>
        <w:rPr>
          <w:rFonts w:ascii="Calibri" w:hAnsi="Calibri" w:cs="Calibri"/>
          <w:sz w:val="22"/>
        </w:rPr>
      </w:pPr>
      <w:r>
        <w:rPr>
          <w:rFonts w:ascii="Calibri" w:hAnsi="Calibri" w:cs="Calibri"/>
          <w:b/>
          <w:color w:val="14284B"/>
          <w:sz w:val="22"/>
        </w:rPr>
        <w:t>Recommended Working Approach</w:t>
      </w:r>
    </w:p>
    <w:p w:rsidR="00674A1A" w:rsidRPr="0019297E" w:rsidRDefault="008C45BB">
      <w:pPr>
        <w:spacing w:after="60"/>
        <w:ind w:left="317" w:hanging="259"/>
        <w:rPr>
          <w:rFonts w:ascii="Calibri" w:hAnsi="Calibri" w:cs="Calibri"/>
          <w:sz w:val="22"/>
        </w:rPr>
      </w:pPr>
      <w:r>
        <w:rPr>
          <w:rFonts w:ascii="Calibri" w:hAnsi="Calibri" w:cs="Calibri"/>
          <w:b/>
          <w:sz w:val="22"/>
        </w:rPr>
        <w:t xml:space="preserve">1 </w:t>
      </w:r>
      <w:r>
        <w:rPr>
          <w:rFonts w:ascii="Calibri" w:hAnsi="Calibri" w:cs="Calibri"/>
          <w:sz w:val="22"/>
        </w:rPr>
        <w:t>Extract states and events from the requirement before writing code.</w:t>
      </w:r>
    </w:p>
    <w:p w:rsidR="00674A1A" w:rsidRPr="0019297E" w:rsidRDefault="008C45BB">
      <w:pPr>
        <w:spacing w:after="60"/>
        <w:ind w:left="317" w:hanging="259"/>
        <w:rPr>
          <w:rFonts w:ascii="Calibri" w:hAnsi="Calibri" w:cs="Calibri"/>
          <w:sz w:val="22"/>
        </w:rPr>
      </w:pPr>
      <w:r>
        <w:rPr>
          <w:rFonts w:ascii="Calibri" w:hAnsi="Calibri" w:cs="Calibri"/>
          <w:b/>
          <w:sz w:val="22"/>
        </w:rPr>
        <w:t xml:space="preserve">2 </w:t>
      </w:r>
      <w:r>
        <w:rPr>
          <w:rFonts w:ascii="Calibri" w:hAnsi="Calibri" w:cs="Calibri"/>
          <w:sz w:val="22"/>
        </w:rPr>
        <w:t>Draw and review the state diagram; use it as the source of truth for permitted transitions.</w:t>
      </w:r>
    </w:p>
    <w:p w:rsidR="00674A1A" w:rsidRPr="0019297E" w:rsidRDefault="008C45BB">
      <w:pPr>
        <w:spacing w:after="60"/>
        <w:ind w:left="317" w:hanging="259"/>
        <w:rPr>
          <w:rFonts w:ascii="Calibri" w:hAnsi="Calibri" w:cs="Calibri"/>
          <w:sz w:val="22"/>
        </w:rPr>
      </w:pPr>
      <w:r>
        <w:rPr>
          <w:rFonts w:ascii="Calibri" w:hAnsi="Calibri" w:cs="Calibri"/>
          <w:b/>
          <w:sz w:val="22"/>
        </w:rPr>
        <w:t xml:space="preserve">3 </w:t>
      </w:r>
      <w:r>
        <w:rPr>
          <w:rFonts w:ascii="Calibri" w:hAnsi="Calibri" w:cs="Calibri"/>
          <w:sz w:val="22"/>
        </w:rPr>
        <w:t>Implement one transition at a time and print the state after each event.</w:t>
      </w:r>
      <w:bookmarkStart w:id="0" w:name="_GoBack"/>
      <w:bookmarkEnd w:id="0"/>
    </w:p>
    <w:p w:rsidR="00674A1A" w:rsidRPr="0019297E" w:rsidRDefault="008C45BB">
      <w:pPr>
        <w:spacing w:after="60"/>
        <w:ind w:left="317" w:hanging="259"/>
        <w:rPr>
          <w:rFonts w:ascii="Calibri" w:hAnsi="Calibri" w:cs="Calibri"/>
          <w:sz w:val="22"/>
        </w:rPr>
      </w:pPr>
      <w:r>
        <w:rPr>
          <w:rFonts w:ascii="Calibri" w:hAnsi="Calibri" w:cs="Calibri"/>
          <w:b/>
          <w:sz w:val="22"/>
        </w:rPr>
        <w:t xml:space="preserve">4 </w:t>
      </w:r>
      <w:r>
        <w:rPr>
          <w:rFonts w:ascii="Calibri" w:hAnsi="Calibri" w:cs="Calibri"/>
          <w:sz w:val="22"/>
        </w:rPr>
        <w:t>Derive test cases directly from the transitions, including at least one invalid transition and one boundary condition.</w:t>
      </w:r>
    </w:p>
    <w:p w:rsidR="00674A1A" w:rsidRPr="0019297E" w:rsidRDefault="008C45BB">
      <w:pPr>
        <w:spacing w:after="60"/>
        <w:ind w:left="317" w:hanging="259"/>
        <w:rPr>
          <w:rFonts w:ascii="Calibri" w:hAnsi="Calibri" w:cs="Calibri"/>
          <w:sz w:val="22"/>
        </w:rPr>
      </w:pPr>
      <w:r>
        <w:rPr>
          <w:rFonts w:ascii="Calibri" w:hAnsi="Calibri" w:cs="Calibri"/>
          <w:b/>
          <w:sz w:val="22"/>
        </w:rPr>
        <w:t xml:space="preserve">5 </w:t>
      </w:r>
      <w:r>
        <w:rPr>
          <w:rFonts w:ascii="Calibri" w:hAnsi="Calibri" w:cs="Calibri"/>
          <w:sz w:val="22"/>
        </w:rPr>
        <w:t>Compare the actual execution against the expected result and correct either the design or implementation when they disagree.</w:t>
      </w:r>
    </w:p>
    <w:sectPr w:rsidR="00674A1A" w:rsidRPr="0019297E" w:rsidSect="00034616">
      <w:footerReference w:type="default" r:id="rId8"/>
      <w:pgSz w:w="12240" w:h="15840"/>
      <w:pgMar w:top="1037" w:right="1037" w:bottom="1037"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45BB" w:rsidRDefault="008C45BB">
      <w:pPr>
        <w:spacing w:after="0" w:line="240" w:lineRule="auto"/>
      </w:pPr>
      <w:r>
        <w:separator/>
      </w:r>
    </w:p>
  </w:endnote>
  <w:endnote w:type="continuationSeparator" w:id="0">
    <w:p w:rsidR="008C45BB" w:rsidRDefault="008C4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4A1A" w:rsidRDefault="008C45BB">
    <w:pPr>
      <w:pStyle w:val="Footer"/>
      <w:jc w:val="center"/>
    </w:pPr>
    <w:r>
      <w:rPr>
        <w:color w:val="8B9098"/>
        <w:sz w:val="16"/>
      </w:rPr>
      <w:t xml:space="preserve">IT314 · Lab Assignment 8 · Page </w:t>
    </w:r>
    <w:r>
      <w:fldChar w:fldCharType="begin"/>
    </w:r>
    <w:r>
      <w:instrText>PAGE</w:instrText>
    </w:r>
    <w:r>
      <w:fldChar w:fldCharType="separate"/>
    </w:r>
    <w:r w:rsidR="0019297E">
      <w:rPr>
        <w:noProof/>
      </w:rPr>
      <w:t>2</w:t>
    </w:r>
    <w:r>
      <w:fldChar w:fldCharType="end"/>
    </w:r>
    <w:r>
      <w:rPr>
        <w:color w:val="8B9098"/>
        <w:sz w:val="16"/>
      </w:rPr>
      <w:t xml:space="preserve"> of 5</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45BB" w:rsidRDefault="008C45BB">
      <w:pPr>
        <w:spacing w:after="0" w:line="240" w:lineRule="auto"/>
      </w:pPr>
      <w:r>
        <w:separator/>
      </w:r>
    </w:p>
  </w:footnote>
  <w:footnote w:type="continuationSeparator" w:id="0">
    <w:p w:rsidR="008C45BB" w:rsidRDefault="008C45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B4A3C"/>
    <w:multiLevelType w:val="hybridMultilevel"/>
    <w:tmpl w:val="453EB176"/>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0" w15:restartNumberingAfterBreak="0">
    <w:nsid w:val="2493667A"/>
    <w:multiLevelType w:val="hybridMultilevel"/>
    <w:tmpl w:val="52087DA4"/>
    <w:lvl w:ilvl="0" w:tplc="0409000F">
      <w:start w:val="1"/>
      <w:numFmt w:val="decimal"/>
      <w:lvlText w:val="%1."/>
      <w:lvlJc w:val="left"/>
      <w:pPr>
        <w:ind w:left="778" w:hanging="360"/>
      </w:p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1" w15:restartNumberingAfterBreak="0">
    <w:nsid w:val="39DC761B"/>
    <w:multiLevelType w:val="hybridMultilevel"/>
    <w:tmpl w:val="690A155A"/>
    <w:lvl w:ilvl="0" w:tplc="788E7A0A">
      <w:numFmt w:val="bullet"/>
      <w:lvlText w:val="•"/>
      <w:lvlJc w:val="left"/>
      <w:pPr>
        <w:ind w:left="418" w:hanging="360"/>
      </w:pPr>
      <w:rPr>
        <w:rFonts w:ascii="Calibri" w:eastAsia="Arial" w:hAnsi="Calibri" w:cs="Calibri" w:hint="default"/>
        <w:b/>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2" w15:restartNumberingAfterBreak="0">
    <w:nsid w:val="57385A3D"/>
    <w:multiLevelType w:val="hybridMultilevel"/>
    <w:tmpl w:val="493256AE"/>
    <w:lvl w:ilvl="0" w:tplc="788E7A0A">
      <w:numFmt w:val="bullet"/>
      <w:lvlText w:val="•"/>
      <w:lvlJc w:val="left"/>
      <w:pPr>
        <w:ind w:left="476" w:hanging="360"/>
      </w:pPr>
      <w:rPr>
        <w:rFonts w:ascii="Calibri" w:eastAsia="Arial" w:hAnsi="Calibri" w:cs="Calibri" w:hint="default"/>
        <w:b/>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9297E"/>
    <w:rsid w:val="0029639D"/>
    <w:rsid w:val="00326F90"/>
    <w:rsid w:val="00674A1A"/>
    <w:rsid w:val="008C45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380405"/>
  <w14:defaultImageDpi w14:val="300"/>
  <w15:docId w15:val="{91A591AD-0011-4322-866C-084AFEB73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69" w:lineRule="auto"/>
    </w:pPr>
    <w:rPr>
      <w:rFonts w:ascii="Arial" w:eastAsia="Arial" w:hAnsi="Arial"/>
      <w:color w:val="222222"/>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Lab">
    <w:name w:val="TitleLab"/>
    <w:rPr>
      <w:rFonts w:ascii="Arial" w:eastAsia="Arial" w:hAnsi="Arial"/>
      <w:color w:val="14284B"/>
      <w:sz w:val="54"/>
    </w:rPr>
  </w:style>
  <w:style w:type="paragraph" w:customStyle="1" w:styleId="SubtitleLab">
    <w:name w:val="SubtitleLab"/>
    <w:rPr>
      <w:rFonts w:ascii="Arial" w:eastAsia="Arial" w:hAnsi="Arial"/>
      <w:color w:val="5D646E"/>
      <w:sz w:val="24"/>
    </w:rPr>
  </w:style>
  <w:style w:type="paragraph" w:customStyle="1" w:styleId="SectionHead">
    <w:name w:val="SectionHead"/>
    <w:rPr>
      <w:rFonts w:ascii="Arial" w:eastAsia="Arial" w:hAnsi="Arial"/>
      <w:color w:val="14284B"/>
      <w:sz w:val="30"/>
    </w:rPr>
  </w:style>
  <w:style w:type="paragraph" w:customStyle="1" w:styleId="SmallLabel">
    <w:name w:val="SmallLabel"/>
    <w:rPr>
      <w:rFonts w:ascii="Arial" w:eastAsia="Arial" w:hAnsi="Arial"/>
      <w:color w:val="5D646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105CE6-A296-4F91-B13C-7D6B4F027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1664</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IT314 Lab Assignment 8 - Home Appliance Repair Booking System</dc:title>
  <dc:subject>Software Engineering lab problem</dc:subject>
  <dc:creator/>
  <cp:keywords/>
  <dc:description>generated by python-docx</dc:description>
  <cp:lastModifiedBy>Saurabh Tiwari</cp:lastModifiedBy>
  <cp:revision>2</cp:revision>
  <dcterms:created xsi:type="dcterms:W3CDTF">2013-12-23T23:15:00Z</dcterms:created>
  <dcterms:modified xsi:type="dcterms:W3CDTF">2026-09-29T05:44:00Z</dcterms:modified>
  <cp:category/>
</cp:coreProperties>
</file>